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56"/>
        </w:rPr>
        <w:t>Quality Manual</w:t>
      </w:r>
    </w:p>
    <w:p>
      <w:pPr>
        <w:jc w:val="center"/>
      </w:pPr>
      <w:r>
        <w:rPr>
          <w:sz w:val="28"/>
        </w:rPr>
        <w:t>Plus Sarl</w:t>
      </w:r>
    </w:p>
    <w:p>
      <w:pPr>
        <w:jc w:val="center"/>
      </w:pPr>
      <w:r>
        <w:rPr>
          <w:sz w:val="28"/>
        </w:rPr>
        <w:t>ISO 9001:2015</w:t>
      </w:r>
    </w:p>
    <w:p>
      <w:pPr>
        <w:jc w:val="center"/>
      </w:pPr>
      <w:r>
        <w:rPr>
          <w:sz w:val="28"/>
        </w:rPr>
        <w:t>Version 0.7 — English</w:t>
      </w:r>
    </w:p>
    <w:p>
      <w:r>
        <w:br w:type="page"/>
      </w:r>
    </w:p>
    <w:p>
      <w:pPr>
        <w:pStyle w:val="Heading1"/>
      </w:pPr>
      <w:r>
        <w:t>Quality Manual - Chapter 1: Introduction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t>MQ_01_Introduction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t>v0.7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/>
            <w:r>
              <w:t>2026-03-04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986"/>
          </w:tcPr>
          <w:p>
            <w:r/>
            <w:r>
              <w:t>Internal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</w:t>
            </w:r>
          </w:p>
        </w:tc>
        <w:tc>
          <w:tcPr>
            <w:tcW w:type="dxa" w:w="4986"/>
          </w:tcPr>
          <w:p>
            <w:r/>
            <w:r>
              <w:t>All processes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Drafted by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1.1 Purpose of the Quality Manual</w:t>
      </w:r>
    </w:p>
    <w:p>
      <w:r>
        <w:t xml:space="preserve">This Quality Manual describes the Quality Management System (QMS) of </w:t>
      </w:r>
      <w:r>
        <w:rPr>
          <w:b/>
        </w:rPr>
        <w:t>Plus Sarl</w:t>
      </w:r>
      <w:r>
        <w:t xml:space="preserve">, in accordance with the requirements of the </w:t>
      </w:r>
      <w:r>
        <w:rPr>
          <w:b/>
        </w:rPr>
        <w:t>ISO 9001:2015</w:t>
      </w:r>
      <w:r>
        <w:t xml:space="preserve"> standard.</w:t>
      </w:r>
    </w:p>
    <w:p>
      <w:r>
        <w:t>It constitutes the reference document of the QMS and its objectives are to:</w:t>
      </w:r>
    </w:p>
    <w:p>
      <w:pPr>
        <w:pStyle w:val="ListBullet"/>
      </w:pPr>
      <w:r>
        <w:t>Define the scope and field of application of the QMS</w:t>
      </w:r>
    </w:p>
    <w:p>
      <w:pPr>
        <w:pStyle w:val="ListBullet"/>
      </w:pPr>
      <w:r>
        <w:t>Present the organization, processes and their interactions</w:t>
      </w:r>
    </w:p>
    <w:p>
      <w:pPr>
        <w:pStyle w:val="ListBullet"/>
      </w:pPr>
      <w:r>
        <w:t>Describe the provisions taken to satisfy the requirements of the ISO 9001:2015 standard</w:t>
      </w:r>
    </w:p>
    <w:p>
      <w:pPr>
        <w:pStyle w:val="ListBullet"/>
      </w:pPr>
      <w:r>
        <w:t>Serve as a reference for internal and external audits</w:t>
      </w:r>
    </w:p>
    <w:p>
      <w:pPr>
        <w:pStyle w:val="ListBullet"/>
      </w:pPr>
      <w:r>
        <w:t>Communicate Management's commitments regarding quality</w:t>
      </w:r>
    </w:p>
    <w:p>
      <w:r>
        <w:t>____________________________________________________________</w:t>
      </w:r>
    </w:p>
    <w:p>
      <w:pPr>
        <w:pStyle w:val="Heading2"/>
      </w:pPr>
      <w:r>
        <w:t>1.2 Scope</w:t>
      </w:r>
    </w:p>
    <w:p>
      <w:r>
        <w:t xml:space="preserve">The QMS of Plus Sarl covers all activities related to </w:t>
      </w:r>
      <w:r>
        <w:rPr>
          <w:b/>
        </w:rPr>
        <w:t>industrial monitoring and worldwide sourcing</w:t>
      </w:r>
      <w:r>
        <w:t>, including:</w:t>
      </w:r>
    </w:p>
    <w:p>
      <w:pPr>
        <w:pStyle w:val="ListBullet"/>
      </w:pPr>
      <w:r>
        <w:t>Sales management and customer relations</w:t>
      </w:r>
    </w:p>
    <w:p>
      <w:pPr>
        <w:pStyle w:val="ListBullet"/>
      </w:pPr>
      <w:r>
        <w:t>Selection, qualification and evaluation of international suppliers</w:t>
      </w:r>
    </w:p>
    <w:p>
      <w:pPr>
        <w:pStyle w:val="ListBullet"/>
      </w:pPr>
      <w:r>
        <w:t>Monitoring and quality control of outsourced production</w:t>
      </w:r>
    </w:p>
    <w:p>
      <w:pPr>
        <w:pStyle w:val="ListBullet"/>
      </w:pPr>
      <w:r>
        <w:t>Logistics coordination and international shipping</w:t>
      </w:r>
    </w:p>
    <w:p>
      <w:pPr>
        <w:pStyle w:val="ListBullet"/>
      </w:pPr>
      <w:r>
        <w:t>Document management and support processes</w:t>
      </w:r>
    </w:p>
    <w:p>
      <w:pPr>
        <w:pStyle w:val="Heading3"/>
      </w:pPr>
      <w:r>
        <w:t>Exclusions</w:t>
      </w:r>
    </w:p>
    <w:p>
      <w:r>
        <w:t xml:space="preserve">In accordance with clause 4.3 of ISO 9001:2015, clause </w:t>
      </w:r>
      <w:r>
        <w:rPr>
          <w:b/>
        </w:rPr>
        <w:t>8.3 (Design and development)</w:t>
      </w:r>
      <w:r>
        <w:t xml:space="preserve"> is excluded from the scope. Plus Sarl does not perform product design; the company provides sourcing and quality control of products designed by its customers or suppliers.</w:t>
      </w:r>
    </w:p>
    <w:p>
      <w:r>
        <w:t>____________________________________________________________</w:t>
      </w:r>
    </w:p>
    <w:p>
      <w:pPr>
        <w:pStyle w:val="Heading2"/>
      </w:pPr>
      <w:r>
        <w:t>1.3 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Standard / Document</w:t>
            </w:r>
          </w:p>
        </w:tc>
        <w:tc>
          <w:tcPr>
            <w:tcW w:type="dxa" w:w="4986"/>
          </w:tcPr>
          <w:p>
            <w:r/>
            <w: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t>ISO 9001:2015</w:t>
            </w:r>
          </w:p>
        </w:tc>
        <w:tc>
          <w:tcPr>
            <w:tcW w:type="dxa" w:w="4986"/>
          </w:tcPr>
          <w:p>
            <w:r/>
            <w:r>
              <w:t>Quality management systems -- Requirements</w:t>
            </w:r>
          </w:p>
        </w:tc>
      </w:tr>
      <w:tr>
        <w:tc>
          <w:tcPr>
            <w:tcW w:type="dxa" w:w="4986"/>
          </w:tcPr>
          <w:p>
            <w:r/>
            <w:r>
              <w:t>ISO 9000:2015</w:t>
            </w:r>
          </w:p>
        </w:tc>
        <w:tc>
          <w:tcPr>
            <w:tcW w:type="dxa" w:w="4986"/>
          </w:tcPr>
          <w:p>
            <w:r/>
            <w:r>
              <w:t>Quality management systems -- Fundamentals and vocabulary</w:t>
            </w:r>
          </w:p>
        </w:tc>
      </w:tr>
      <w:tr>
        <w:tc>
          <w:tcPr>
            <w:tcW w:type="dxa" w:w="4986"/>
          </w:tcPr>
          <w:p>
            <w:r/>
            <w:r>
              <w:t>ISO 19011:2018</w:t>
            </w:r>
          </w:p>
        </w:tc>
        <w:tc>
          <w:tcPr>
            <w:tcW w:type="dxa" w:w="4986"/>
          </w:tcPr>
          <w:p>
            <w:r/>
            <w:r>
              <w:t>Guidelines for auditing management systems</w:t>
            </w:r>
          </w:p>
        </w:tc>
      </w:tr>
      <w:tr>
        <w:tc>
          <w:tcPr>
            <w:tcW w:type="dxa" w:w="4986"/>
          </w:tcPr>
          <w:p>
            <w:r/>
            <w:r>
              <w:t>ISO 2859-1 (AQL)</w:t>
            </w:r>
          </w:p>
        </w:tc>
        <w:tc>
          <w:tcPr>
            <w:tcW w:type="dxa" w:w="4986"/>
          </w:tcPr>
          <w:p>
            <w:r/>
            <w:r>
              <w:t>Sampling procedures for inspection by attributes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1.4 Structure of the Quality Manual</w:t>
      </w:r>
    </w:p>
    <w:p>
      <w:r>
        <w:t>The Quality Manual is structured according to the chapters of the ISO 9001:2015 standard: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Chapter</w:t>
            </w:r>
          </w:p>
        </w:tc>
        <w:tc>
          <w:tcPr>
            <w:tcW w:type="dxa" w:w="3324"/>
          </w:tcPr>
          <w:p>
            <w:r/>
            <w:r>
              <w:t>Title</w:t>
            </w:r>
          </w:p>
        </w:tc>
        <w:tc>
          <w:tcPr>
            <w:tcW w:type="dxa" w:w="3324"/>
          </w:tcPr>
          <w:p>
            <w:r/>
            <w:r>
              <w:t>ISO 9001 Clause</w:t>
            </w:r>
          </w:p>
        </w:tc>
      </w:tr>
      <w:tr>
        <w:tc>
          <w:tcPr>
            <w:tcW w:type="dxa" w:w="3324"/>
          </w:tcPr>
          <w:p>
            <w:r/>
            <w:r>
              <w:t>1</w:t>
            </w:r>
          </w:p>
        </w:tc>
        <w:tc>
          <w:tcPr>
            <w:tcW w:type="dxa" w:w="3324"/>
          </w:tcPr>
          <w:p>
            <w:r/>
            <w:r>
              <w:t>Introduction</w:t>
            </w:r>
          </w:p>
        </w:tc>
        <w:tc>
          <w:tcPr>
            <w:tcW w:type="dxa" w:w="3324"/>
          </w:tcPr>
          <w:p>
            <w:r/>
            <w:r>
              <w:t>1, 2, 3</w:t>
            </w:r>
          </w:p>
        </w:tc>
      </w:tr>
      <w:tr>
        <w:tc>
          <w:tcPr>
            <w:tcW w:type="dxa" w:w="3324"/>
          </w:tcPr>
          <w:p>
            <w:r/>
            <w:r>
              <w:t>2</w:t>
            </w:r>
          </w:p>
        </w:tc>
        <w:tc>
          <w:tcPr>
            <w:tcW w:type="dxa" w:w="3324"/>
          </w:tcPr>
          <w:p>
            <w:r/>
            <w:r>
              <w:t>Activities, Organization and Customer Relations</w:t>
            </w:r>
          </w:p>
        </w:tc>
        <w:tc>
          <w:tcPr>
            <w:tcW w:type="dxa" w:w="3324"/>
          </w:tcPr>
          <w:p>
            <w:r/>
            <w:r>
              <w:t>4.3, 4.4, 8.2</w:t>
            </w:r>
          </w:p>
        </w:tc>
      </w:tr>
      <w:tr>
        <w:tc>
          <w:tcPr>
            <w:tcW w:type="dxa" w:w="3324"/>
          </w:tcPr>
          <w:p>
            <w:r/>
            <w:r>
              <w:t>3</w:t>
            </w:r>
          </w:p>
        </w:tc>
        <w:tc>
          <w:tcPr>
            <w:tcW w:type="dxa" w:w="3324"/>
          </w:tcPr>
          <w:p>
            <w:r/>
            <w:r>
              <w:t>Quality Management System Support</w:t>
            </w:r>
          </w:p>
        </w:tc>
        <w:tc>
          <w:tcPr>
            <w:tcW w:type="dxa" w:w="3324"/>
          </w:tcPr>
          <w:p>
            <w:r/>
            <w:r>
              <w:t>4.4</w:t>
            </w:r>
          </w:p>
        </w:tc>
      </w:tr>
      <w:tr>
        <w:tc>
          <w:tcPr>
            <w:tcW w:type="dxa" w:w="3324"/>
          </w:tcPr>
          <w:p>
            <w:r/>
            <w:r>
              <w:t>4</w:t>
            </w:r>
          </w:p>
        </w:tc>
        <w:tc>
          <w:tcPr>
            <w:tcW w:type="dxa" w:w="3324"/>
          </w:tcPr>
          <w:p>
            <w:r/>
            <w:r>
              <w:t>Context of the Organization</w:t>
            </w:r>
          </w:p>
        </w:tc>
        <w:tc>
          <w:tcPr>
            <w:tcW w:type="dxa" w:w="3324"/>
          </w:tcPr>
          <w:p>
            <w:r/>
            <w:r>
              <w:t>4.1, 4.2</w:t>
            </w:r>
          </w:p>
        </w:tc>
      </w:tr>
      <w:tr>
        <w:tc>
          <w:tcPr>
            <w:tcW w:type="dxa" w:w="3324"/>
          </w:tcPr>
          <w:p>
            <w:r/>
            <w:r>
              <w:t>5</w:t>
            </w:r>
          </w:p>
        </w:tc>
        <w:tc>
          <w:tcPr>
            <w:tcW w:type="dxa" w:w="3324"/>
          </w:tcPr>
          <w:p>
            <w:r/>
            <w:r>
              <w:t>Leadership</w:t>
            </w:r>
          </w:p>
        </w:tc>
        <w:tc>
          <w:tcPr>
            <w:tcW w:type="dxa" w:w="3324"/>
          </w:tcPr>
          <w:p>
            <w:r/>
            <w:r>
              <w:t>5.1, 5.2, 5.3</w:t>
            </w:r>
          </w:p>
        </w:tc>
      </w:tr>
      <w:tr>
        <w:tc>
          <w:tcPr>
            <w:tcW w:type="dxa" w:w="3324"/>
          </w:tcPr>
          <w:p>
            <w:r/>
            <w:r>
              <w:t>6</w:t>
            </w:r>
          </w:p>
        </w:tc>
        <w:tc>
          <w:tcPr>
            <w:tcW w:type="dxa" w:w="3324"/>
          </w:tcPr>
          <w:p>
            <w:r/>
            <w:r>
              <w:t>Planning</w:t>
            </w:r>
          </w:p>
        </w:tc>
        <w:tc>
          <w:tcPr>
            <w:tcW w:type="dxa" w:w="3324"/>
          </w:tcPr>
          <w:p>
            <w:r/>
            <w:r>
              <w:t>6.1, 6.2, 6.3</w:t>
            </w:r>
          </w:p>
        </w:tc>
      </w:tr>
      <w:tr>
        <w:tc>
          <w:tcPr>
            <w:tcW w:type="dxa" w:w="3324"/>
          </w:tcPr>
          <w:p>
            <w:r/>
            <w:r>
              <w:t>7</w:t>
            </w:r>
          </w:p>
        </w:tc>
        <w:tc>
          <w:tcPr>
            <w:tcW w:type="dxa" w:w="3324"/>
          </w:tcPr>
          <w:p>
            <w:r/>
            <w:r>
              <w:t>Support</w:t>
            </w:r>
          </w:p>
        </w:tc>
        <w:tc>
          <w:tcPr>
            <w:tcW w:type="dxa" w:w="3324"/>
          </w:tcPr>
          <w:p>
            <w:r/>
            <w:r>
              <w:t>7.1 to 7.5</w:t>
            </w:r>
          </w:p>
        </w:tc>
      </w:tr>
      <w:tr>
        <w:tc>
          <w:tcPr>
            <w:tcW w:type="dxa" w:w="3324"/>
          </w:tcPr>
          <w:p>
            <w:r/>
            <w:r>
              <w:t>8</w:t>
            </w:r>
          </w:p>
        </w:tc>
        <w:tc>
          <w:tcPr>
            <w:tcW w:type="dxa" w:w="3324"/>
          </w:tcPr>
          <w:p>
            <w:r/>
            <w:r>
              <w:t>Operational Activities</w:t>
            </w:r>
          </w:p>
        </w:tc>
        <w:tc>
          <w:tcPr>
            <w:tcW w:type="dxa" w:w="3324"/>
          </w:tcPr>
          <w:p>
            <w:r/>
            <w:r>
              <w:t>8.1 to 8.7</w:t>
            </w:r>
          </w:p>
        </w:tc>
      </w:tr>
      <w:tr>
        <w:tc>
          <w:tcPr>
            <w:tcW w:type="dxa" w:w="3324"/>
          </w:tcPr>
          <w:p>
            <w:r/>
            <w:r>
              <w:t>9</w:t>
            </w:r>
          </w:p>
        </w:tc>
        <w:tc>
          <w:tcPr>
            <w:tcW w:type="dxa" w:w="3324"/>
          </w:tcPr>
          <w:p>
            <w:r/>
            <w:r>
              <w:t>Performance Evaluation</w:t>
            </w:r>
          </w:p>
        </w:tc>
        <w:tc>
          <w:tcPr>
            <w:tcW w:type="dxa" w:w="3324"/>
          </w:tcPr>
          <w:p>
            <w:r/>
            <w:r>
              <w:t>9.1, 9.2, 9.3</w:t>
            </w:r>
          </w:p>
        </w:tc>
      </w:tr>
      <w:tr>
        <w:tc>
          <w:tcPr>
            <w:tcW w:type="dxa" w:w="3324"/>
          </w:tcPr>
          <w:p>
            <w:r/>
            <w:r>
              <w:t>10</w:t>
            </w:r>
          </w:p>
        </w:tc>
        <w:tc>
          <w:tcPr>
            <w:tcW w:type="dxa" w:w="3324"/>
          </w:tcPr>
          <w:p>
            <w:r/>
            <w:r>
              <w:t>Improvement</w:t>
            </w:r>
          </w:p>
        </w:tc>
        <w:tc>
          <w:tcPr>
            <w:tcW w:type="dxa" w:w="3324"/>
          </w:tcPr>
          <w:p>
            <w:r/>
            <w:r>
              <w:t>10.1, 10.2, 10.3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1.5 Quality Manual Management</w:t>
      </w:r>
    </w:p>
    <w:p>
      <w:pPr>
        <w:pStyle w:val="Heading3"/>
      </w:pPr>
      <w:r>
        <w:t>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Action</w:t>
            </w:r>
          </w:p>
        </w:tc>
        <w:tc>
          <w:tcPr>
            <w:tcW w:type="dxa" w:w="4986"/>
          </w:tcPr>
          <w:p>
            <w:r/>
            <w:r>
              <w:t>Responsible</w:t>
            </w:r>
          </w:p>
        </w:tc>
      </w:tr>
      <w:tr>
        <w:tc>
          <w:tcPr>
            <w:tcW w:type="dxa" w:w="4986"/>
          </w:tcPr>
          <w:p>
            <w:r/>
            <w:r>
              <w:t>Drafting and updating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t>Verification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t>Approval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  <w:tr>
        <w:tc>
          <w:tcPr>
            <w:tcW w:type="dxa" w:w="4986"/>
          </w:tcPr>
          <w:p>
            <w:r/>
            <w:r>
              <w:t>Distribution</w:t>
            </w:r>
          </w:p>
        </w:tc>
        <w:tc>
          <w:tcPr>
            <w:tcW w:type="dxa" w:w="4986"/>
          </w:tcPr>
          <w:p>
            <w:r/>
            <w:r>
              <w:t>Document Management Role</w:t>
            </w:r>
          </w:p>
        </w:tc>
      </w:tr>
    </w:tbl>
    <w:p>
      <w:pPr>
        <w:pStyle w:val="Heading3"/>
      </w:pPr>
      <w:r>
        <w:t>Management Rules</w:t>
      </w:r>
    </w:p>
    <w:p>
      <w:pPr>
        <w:pStyle w:val="ListBullet"/>
      </w:pPr>
      <w:r>
        <w:t xml:space="preserve">The Quality Manual is a </w:t>
      </w:r>
      <w:r>
        <w:rPr>
          <w:b/>
        </w:rPr>
        <w:t>controlled document</w:t>
      </w:r>
      <w:r>
        <w:t xml:space="preserve"> subject to document management rules (PS01)</w:t>
      </w:r>
    </w:p>
    <w:p>
      <w:pPr>
        <w:pStyle w:val="ListBullet"/>
      </w:pPr>
      <w:r>
        <w:t>Any modification is subject to a change request (FM-PS01-DEM)</w:t>
      </w:r>
    </w:p>
    <w:p>
      <w:pPr>
        <w:pStyle w:val="ListBullet"/>
      </w:pPr>
      <w:r>
        <w:t>The current version is available on the document server</w:t>
      </w:r>
    </w:p>
    <w:p>
      <w:pPr>
        <w:pStyle w:val="ListBullet"/>
      </w:pPr>
      <w:r>
        <w:t>Any printed copy is considered uncontrolled</w:t>
      </w:r>
    </w:p>
    <w:p>
      <w:pPr>
        <w:pStyle w:val="ListBullet"/>
      </w:pPr>
      <w:r>
        <w:t>The revision history is tracked in each chapter</w:t>
      </w:r>
    </w:p>
    <w:p>
      <w:r>
        <w:t>____________________________________________________________</w:t>
      </w:r>
    </w:p>
    <w:p>
      <w:pPr>
        <w:pStyle w:val="Heading2"/>
      </w:pPr>
      <w:r>
        <w:t>1.6 Terms and Definitions</w:t>
      </w:r>
    </w:p>
    <w:p>
      <w:r>
        <w:t>The terms used in this Quality Manual comply with the definitions of ISO 9000:2015. Terms specific to Plus Sarl are defined below: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Term</w:t>
            </w:r>
          </w:p>
        </w:tc>
        <w:tc>
          <w:tcPr>
            <w:tcW w:type="dxa" w:w="4986"/>
          </w:tcPr>
          <w:p>
            <w:r/>
            <w:r>
              <w:t>Definition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QMS</w:t>
            </w:r>
          </w:p>
        </w:tc>
        <w:tc>
          <w:tcPr>
            <w:tcW w:type="dxa" w:w="4986"/>
          </w:tcPr>
          <w:p>
            <w:r/>
            <w:r>
              <w:t>Quality Management System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Monitoring</w:t>
            </w:r>
          </w:p>
        </w:tc>
        <w:tc>
          <w:tcPr>
            <w:tcW w:type="dxa" w:w="4986"/>
          </w:tcPr>
          <w:p>
            <w:r/>
            <w:r>
              <w:t>Tracking and control of production activities at supplier facilities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Sourcing</w:t>
            </w:r>
          </w:p>
        </w:tc>
        <w:tc>
          <w:tcPr>
            <w:tcW w:type="dxa" w:w="4986"/>
          </w:tcPr>
          <w:p>
            <w:r/>
            <w:r>
              <w:t>Identification and selection of international industrial suppliers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AQL</w:t>
            </w:r>
          </w:p>
        </w:tc>
        <w:tc>
          <w:tcPr>
            <w:tcW w:type="dxa" w:w="4986"/>
          </w:tcPr>
          <w:p>
            <w:r/>
            <w:r>
              <w:t>Acceptable Quality Level -- acceptable quality level for sampling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IPC</w:t>
            </w:r>
          </w:p>
        </w:tc>
        <w:tc>
          <w:tcPr>
            <w:tcW w:type="dxa" w:w="4986"/>
          </w:tcPr>
          <w:p>
            <w:r/>
            <w:r>
              <w:t>Initial Production Check -- inspection at the start of production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DUPRO</w:t>
            </w:r>
          </w:p>
        </w:tc>
        <w:tc>
          <w:tcPr>
            <w:tcW w:type="dxa" w:w="4986"/>
          </w:tcPr>
          <w:p>
            <w:r/>
            <w:r>
              <w:t>During Production -- in-process production inspection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PSI</w:t>
            </w:r>
          </w:p>
        </w:tc>
        <w:tc>
          <w:tcPr>
            <w:tcW w:type="dxa" w:w="4986"/>
          </w:tcPr>
          <w:p>
            <w:r/>
            <w:r>
              <w:t>Pre-Shipment Inspection -- inspection before shipment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Loading Check</w:t>
            </w:r>
          </w:p>
        </w:tc>
        <w:tc>
          <w:tcPr>
            <w:tcW w:type="dxa" w:w="4986"/>
          </w:tcPr>
          <w:p>
            <w:r/>
            <w:r>
              <w:t>Container loading inspection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NC</w:t>
            </w:r>
          </w:p>
        </w:tc>
        <w:tc>
          <w:tcPr>
            <w:tcW w:type="dxa" w:w="4986"/>
          </w:tcPr>
          <w:p>
            <w:r/>
            <w:r>
              <w:t>Nonconformity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CA</w:t>
            </w:r>
          </w:p>
        </w:tc>
        <w:tc>
          <w:tcPr>
            <w:tcW w:type="dxa" w:w="4986"/>
          </w:tcPr>
          <w:p>
            <w:r/>
            <w:r>
              <w:t>Corrective Action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PDCA</w:t>
            </w:r>
          </w:p>
        </w:tc>
        <w:tc>
          <w:tcPr>
            <w:tcW w:type="dxa" w:w="4986"/>
          </w:tcPr>
          <w:p>
            <w:r/>
            <w:r>
              <w:t>Plan-Do-Check-Act -- continual improvement cycle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REX</w:t>
            </w:r>
          </w:p>
        </w:tc>
        <w:tc>
          <w:tcPr>
            <w:tcW w:type="dxa" w:w="4986"/>
          </w:tcPr>
          <w:p>
            <w:r/>
            <w:r>
              <w:t>Lessons Learned (Retour d'Experience)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POD</w:t>
            </w:r>
          </w:p>
        </w:tc>
        <w:tc>
          <w:tcPr>
            <w:tcW w:type="dxa" w:w="4986"/>
          </w:tcPr>
          <w:p>
            <w:r/>
            <w:r>
              <w:t>Proof of Delivery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1.7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Version</w:t>
            </w:r>
          </w:p>
        </w:tc>
        <w:tc>
          <w:tcPr>
            <w:tcW w:type="dxa" w:w="2493"/>
          </w:tcPr>
          <w:p>
            <w:r/>
            <w:r>
              <w:t>Date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Author</w:t>
            </w:r>
          </w:p>
        </w:tc>
      </w:tr>
      <w:tr>
        <w:tc>
          <w:tcPr>
            <w:tcW w:type="dxa" w:w="2493"/>
          </w:tcPr>
          <w:p>
            <w:r/>
            <w:r>
              <w:t>v0.7</w:t>
            </w:r>
          </w:p>
        </w:tc>
        <w:tc>
          <w:tcPr>
            <w:tcW w:type="dxa" w:w="2493"/>
          </w:tcPr>
          <w:p>
            <w:r/>
            <w:r>
              <w:t>2026-03-04</w:t>
            </w:r>
          </w:p>
        </w:tc>
        <w:tc>
          <w:tcPr>
            <w:tcW w:type="dxa" w:w="2493"/>
          </w:tcPr>
          <w:p>
            <w:r/>
            <w:r>
              <w:t>Creation of Introduction chapter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ISO 9001:2015 Clause</w:t>
            </w:r>
          </w:p>
        </w:tc>
        <w:tc>
          <w:tcPr>
            <w:tcW w:type="dxa" w:w="4986"/>
          </w:tcPr>
          <w:p>
            <w:r/>
            <w: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t>1</w:t>
            </w:r>
          </w:p>
        </w:tc>
        <w:tc>
          <w:tcPr>
            <w:tcW w:type="dxa" w:w="4986"/>
          </w:tcPr>
          <w:p>
            <w:r/>
            <w:r>
              <w:t>Scope</w:t>
            </w:r>
          </w:p>
        </w:tc>
      </w:tr>
      <w:tr>
        <w:tc>
          <w:tcPr>
            <w:tcW w:type="dxa" w:w="4986"/>
          </w:tcPr>
          <w:p>
            <w:r/>
            <w:r>
              <w:t>2</w:t>
            </w:r>
          </w:p>
        </w:tc>
        <w:tc>
          <w:tcPr>
            <w:tcW w:type="dxa" w:w="4986"/>
          </w:tcPr>
          <w:p>
            <w:r/>
            <w:r>
              <w:t>Normative references</w:t>
            </w:r>
          </w:p>
        </w:tc>
      </w:tr>
      <w:tr>
        <w:tc>
          <w:tcPr>
            <w:tcW w:type="dxa" w:w="4986"/>
          </w:tcPr>
          <w:p>
            <w:r/>
            <w:r>
              <w:t>3</w:t>
            </w:r>
          </w:p>
        </w:tc>
        <w:tc>
          <w:tcPr>
            <w:tcW w:type="dxa" w:w="4986"/>
          </w:tcPr>
          <w:p>
            <w:r/>
            <w:r>
              <w:t>Terms and definitions</w:t>
            </w:r>
          </w:p>
        </w:tc>
      </w:tr>
      <w:tr>
        <w:tc>
          <w:tcPr>
            <w:tcW w:type="dxa" w:w="4986"/>
          </w:tcPr>
          <w:p>
            <w:r/>
            <w:r>
              <w:t>4.3</w:t>
            </w:r>
          </w:p>
        </w:tc>
        <w:tc>
          <w:tcPr>
            <w:tcW w:type="dxa" w:w="4986"/>
          </w:tcPr>
          <w:p>
            <w:r/>
            <w:r>
              <w:t>Determining the scope of the QMS</w:t>
            </w:r>
          </w:p>
        </w:tc>
      </w:tr>
    </w:tbl>
    <w:p>
      <w:r>
        <w:t>____________________________________________________________</w:t>
      </w:r>
    </w:p>
    <w:p>
      <w:r>
        <w:rPr>
          <w:i/>
        </w:rPr>
        <w:t>Controlled document - Plus Sarl - Quality Management System ISO 9001:2015</w:t>
      </w:r>
      <w:r>
        <w:t xml:space="preserve"> </w:t>
      </w:r>
      <w:r>
        <w:rPr>
          <w:i/>
        </w:rPr>
        <w:t>Version v0.7 - 2026-03-04</w:t>
      </w:r>
    </w:p>
    <w:p>
      <w:r>
        <w:br w:type="page"/>
      </w:r>
    </w:p>
    <w:p>
      <w:pPr>
        <w:pStyle w:val="Heading1"/>
      </w:pPr>
      <w:r>
        <w:t>Quality Manual - Chapter 2: Activities, Organization and Customer Relations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t>MQ_02_Activites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t>v0.7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/>
            <w:r>
              <w:t>2026-03-04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986"/>
          </w:tcPr>
          <w:p>
            <w:r/>
            <w:r>
              <w:t>Internal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</w:t>
            </w:r>
          </w:p>
        </w:tc>
        <w:tc>
          <w:tcPr>
            <w:tcW w:type="dxa" w:w="4986"/>
          </w:tcPr>
          <w:p>
            <w:r/>
            <w:r>
              <w:t>All processes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Drafted by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2.1 Presentation of Plus Sarl</w:t>
      </w:r>
    </w:p>
    <w:p>
      <w:r>
        <w:t xml:space="preserve">Plus Sarl is a company specializing in </w:t>
      </w:r>
      <w:r>
        <w:rPr>
          <w:b/>
        </w:rPr>
        <w:t>industrial monitoring and worldwide sourcing</w:t>
      </w:r>
      <w:r>
        <w:t>. The company acts as a qualified intermediary between its customers and an international network of industrial suppliers, ensuring the conformity, quality and traceability of sourced products.</w:t>
      </w:r>
    </w:p>
    <w:p>
      <w:pPr>
        <w:pStyle w:val="Heading3"/>
      </w:pPr>
      <w:r>
        <w:t>Areas of 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Area</w:t>
            </w:r>
          </w:p>
        </w:tc>
        <w:tc>
          <w:tcPr>
            <w:tcW w:type="dxa" w:w="4986"/>
          </w:tcPr>
          <w:p>
            <w:r/>
            <w: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t>Worldwide industrial sourcing</w:t>
            </w:r>
          </w:p>
        </w:tc>
        <w:tc>
          <w:tcPr>
            <w:tcW w:type="dxa" w:w="4986"/>
          </w:tcPr>
          <w:p>
            <w:r/>
            <w:r>
              <w:t>Identification and qualification of international suppliers</w:t>
            </w:r>
          </w:p>
        </w:tc>
      </w:tr>
      <w:tr>
        <w:tc>
          <w:tcPr>
            <w:tcW w:type="dxa" w:w="4986"/>
          </w:tcPr>
          <w:p>
            <w:r/>
            <w:r>
              <w:t>Production monitoring</w:t>
            </w:r>
          </w:p>
        </w:tc>
        <w:tc>
          <w:tcPr>
            <w:tcW w:type="dxa" w:w="4986"/>
          </w:tcPr>
          <w:p>
            <w:r/>
            <w:r>
              <w:t>Tracking and quality control of outsourced production</w:t>
            </w:r>
          </w:p>
        </w:tc>
      </w:tr>
      <w:tr>
        <w:tc>
          <w:tcPr>
            <w:tcW w:type="dxa" w:w="4986"/>
          </w:tcPr>
          <w:p>
            <w:r/>
            <w:r>
              <w:t>Inspection and quality control</w:t>
            </w:r>
          </w:p>
        </w:tc>
        <w:tc>
          <w:tcPr>
            <w:tcW w:type="dxa" w:w="4986"/>
          </w:tcPr>
          <w:p>
            <w:r/>
            <w:r>
              <w:t>Performing inspections at various stages of production</w:t>
            </w:r>
          </w:p>
        </w:tc>
      </w:tr>
      <w:tr>
        <w:tc>
          <w:tcPr>
            <w:tcW w:type="dxa" w:w="4986"/>
          </w:tcPr>
          <w:p>
            <w:r/>
            <w:r>
              <w:t>Consulting and support</w:t>
            </w:r>
          </w:p>
        </w:tc>
        <w:tc>
          <w:tcPr>
            <w:tcW w:type="dxa" w:w="4986"/>
          </w:tcPr>
          <w:p>
            <w:r/>
            <w:r>
              <w:t>Technical and logistical assistance for procurement operations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2.2 Outsourced Production Model</w:t>
      </w:r>
    </w:p>
    <w:p>
      <w:r>
        <w:t xml:space="preserve">Plus Sarl operates according to a </w:t>
      </w:r>
      <w:r>
        <w:rPr>
          <w:b/>
        </w:rPr>
        <w:t>fully outsourced production model</w:t>
      </w:r>
      <w:r>
        <w:t>. The company does not own its own manufacturing facilities. Its role consists of:</w:t>
      </w:r>
    </w:p>
    <w:p>
      <w:pPr>
        <w:pStyle w:val="ListNumber"/>
      </w:pPr>
      <w:r>
        <w:rPr>
          <w:b/>
        </w:rPr>
        <w:t>Selecting</w:t>
      </w:r>
      <w:r>
        <w:t xml:space="preserve"> the most suitable suppliers for customer requirements</w:t>
      </w:r>
    </w:p>
    <w:p>
      <w:pPr>
        <w:pStyle w:val="ListNumber"/>
      </w:pPr>
      <w:r>
        <w:rPr>
          <w:b/>
        </w:rPr>
        <w:t>Qualifying</w:t>
      </w:r>
      <w:r>
        <w:t xml:space="preserve"> the production capabilities of industrial partners</w:t>
      </w:r>
    </w:p>
    <w:p>
      <w:pPr>
        <w:pStyle w:val="ListNumber"/>
      </w:pPr>
      <w:r>
        <w:rPr>
          <w:b/>
        </w:rPr>
        <w:t>Supervising</w:t>
      </w:r>
      <w:r>
        <w:t xml:space="preserve"> critical manufacturing stages</w:t>
      </w:r>
    </w:p>
    <w:p>
      <w:pPr>
        <w:pStyle w:val="ListNumber"/>
      </w:pPr>
      <w:r>
        <w:rPr>
          <w:b/>
        </w:rPr>
        <w:t>Controlling</w:t>
      </w:r>
      <w:r>
        <w:t xml:space="preserve"> product quality before shipment</w:t>
      </w:r>
    </w:p>
    <w:p>
      <w:pPr>
        <w:pStyle w:val="ListNumber"/>
      </w:pPr>
      <w:r>
        <w:rPr>
          <w:b/>
        </w:rPr>
        <w:t>Coordinating</w:t>
      </w:r>
      <w:r>
        <w:t xml:space="preserve"> international logistics</w:t>
      </w:r>
    </w:p>
    <w:p>
      <w:r>
        <w:t>This model requires rigorous control of outsourced processes in accordance with the requirements of the ISO 9001:2015 standard, clause 8.4.</w:t>
      </w:r>
    </w:p>
    <w:p>
      <w:r>
        <w:t>____________________________________________________________</w:t>
      </w:r>
    </w:p>
    <w:p>
      <w:pPr>
        <w:pStyle w:val="Heading2"/>
      </w:pPr>
      <w:r>
        <w:t>2.3 Main Process Map</w:t>
      </w:r>
    </w:p>
    <w:p>
      <w:pPr>
        <w:pStyle w:val="Heading3"/>
      </w:pPr>
      <w:r>
        <w:t>Management Processes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Code</w:t>
            </w:r>
          </w:p>
        </w:tc>
        <w:tc>
          <w:tcPr>
            <w:tcW w:type="dxa" w:w="2493"/>
          </w:tcPr>
          <w:p>
            <w:r/>
            <w:r>
              <w:t>Process</w:t>
            </w:r>
          </w:p>
        </w:tc>
        <w:tc>
          <w:tcPr>
            <w:tcW w:type="dxa" w:w="2493"/>
          </w:tcPr>
          <w:p>
            <w:r/>
            <w:r>
              <w:t>Owner</w:t>
            </w:r>
          </w:p>
        </w:tc>
        <w:tc>
          <w:tcPr>
            <w:tcW w:type="dxa" w:w="2493"/>
          </w:tcPr>
          <w:p>
            <w:r/>
            <w:r>
              <w:t>Main Objective</w:t>
            </w:r>
          </w:p>
        </w:tc>
      </w:tr>
      <w:tr>
        <w:tc>
          <w:tcPr>
            <w:tcW w:type="dxa" w:w="2493"/>
          </w:tcPr>
          <w:p>
            <w:r/>
            <w:r>
              <w:t>PM01</w:t>
            </w:r>
          </w:p>
        </w:tc>
        <w:tc>
          <w:tcPr>
            <w:tcW w:type="dxa" w:w="2493"/>
          </w:tcPr>
          <w:p>
            <w:r/>
            <w:r>
              <w:t>Strategic management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Define strategic directions and ensure oversight</w:t>
            </w:r>
          </w:p>
        </w:tc>
      </w:tr>
    </w:tbl>
    <w:p>
      <w:pPr>
        <w:pStyle w:val="Heading3"/>
      </w:pPr>
      <w:r>
        <w:t>Realization Processes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Code</w:t>
            </w:r>
          </w:p>
        </w:tc>
        <w:tc>
          <w:tcPr>
            <w:tcW w:type="dxa" w:w="2493"/>
          </w:tcPr>
          <w:p>
            <w:r/>
            <w:r>
              <w:t>Process</w:t>
            </w:r>
          </w:p>
        </w:tc>
        <w:tc>
          <w:tcPr>
            <w:tcW w:type="dxa" w:w="2493"/>
          </w:tcPr>
          <w:p>
            <w:r/>
            <w:r>
              <w:t>Owner</w:t>
            </w:r>
          </w:p>
        </w:tc>
        <w:tc>
          <w:tcPr>
            <w:tcW w:type="dxa" w:w="2493"/>
          </w:tcPr>
          <w:p>
            <w:r/>
            <w:r>
              <w:t>Main Objective</w:t>
            </w:r>
          </w:p>
        </w:tc>
      </w:tr>
      <w:tr>
        <w:tc>
          <w:tcPr>
            <w:tcW w:type="dxa" w:w="2493"/>
          </w:tcPr>
          <w:p>
            <w:r/>
            <w:r>
              <w:t>P01</w:t>
            </w:r>
          </w:p>
        </w:tc>
        <w:tc>
          <w:tcPr>
            <w:tcW w:type="dxa" w:w="2493"/>
          </w:tcPr>
          <w:p>
            <w:r/>
            <w:r>
              <w:t>Sales management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  <w:tc>
          <w:tcPr>
            <w:tcW w:type="dxa" w:w="2493"/>
          </w:tcPr>
          <w:p>
            <w:r/>
            <w:r>
              <w:t>Manage customer relations and analyze requests</w:t>
            </w:r>
          </w:p>
        </w:tc>
      </w:tr>
      <w:tr>
        <w:tc>
          <w:tcPr>
            <w:tcW w:type="dxa" w:w="2493"/>
          </w:tcPr>
          <w:p>
            <w:r/>
            <w:r>
              <w:t>P02</w:t>
            </w:r>
          </w:p>
        </w:tc>
        <w:tc>
          <w:tcPr>
            <w:tcW w:type="dxa" w:w="2493"/>
          </w:tcPr>
          <w:p>
            <w:r/>
            <w:r>
              <w:t>Purchasing and sourcing</w:t>
            </w:r>
          </w:p>
        </w:tc>
        <w:tc>
          <w:tcPr>
            <w:tcW w:type="dxa" w:w="2493"/>
          </w:tcPr>
          <w:p>
            <w:r/>
            <w:r>
              <w:t>Purchasing Role</w:t>
            </w:r>
          </w:p>
        </w:tc>
        <w:tc>
          <w:tcPr>
            <w:tcW w:type="dxa" w:w="2493"/>
          </w:tcPr>
          <w:p>
            <w:r/>
            <w:r>
              <w:t>Select and qualify international suppliers</w:t>
            </w:r>
          </w:p>
        </w:tc>
      </w:tr>
      <w:tr>
        <w:tc>
          <w:tcPr>
            <w:tcW w:type="dxa" w:w="2493"/>
          </w:tcPr>
          <w:p>
            <w:r/>
            <w:r>
              <w:t>P03</w:t>
            </w:r>
          </w:p>
        </w:tc>
        <w:tc>
          <w:tcPr>
            <w:tcW w:type="dxa" w:w="2493"/>
          </w:tcPr>
          <w:p>
            <w:r/>
            <w:r>
              <w:t>Monitoring and quality control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Ensure product conformity through inspections</w:t>
            </w:r>
          </w:p>
        </w:tc>
      </w:tr>
      <w:tr>
        <w:tc>
          <w:tcPr>
            <w:tcW w:type="dxa" w:w="2493"/>
          </w:tcPr>
          <w:p>
            <w:r/>
            <w:r>
              <w:t>P04</w:t>
            </w:r>
          </w:p>
        </w:tc>
        <w:tc>
          <w:tcPr>
            <w:tcW w:type="dxa" w:w="2493"/>
          </w:tcPr>
          <w:p>
            <w:r/>
            <w:r>
              <w:t>Logistics and shipping</w:t>
            </w:r>
          </w:p>
        </w:tc>
        <w:tc>
          <w:tcPr>
            <w:tcW w:type="dxa" w:w="2493"/>
          </w:tcPr>
          <w:p>
            <w:r/>
            <w:r>
              <w:t>Logistics Role</w:t>
            </w:r>
          </w:p>
        </w:tc>
        <w:tc>
          <w:tcPr>
            <w:tcW w:type="dxa" w:w="2493"/>
          </w:tcPr>
          <w:p>
            <w:r/>
            <w:r>
              <w:t>Coordinate international transport and delivery</w:t>
            </w:r>
          </w:p>
        </w:tc>
      </w:tr>
    </w:tbl>
    <w:p>
      <w:pPr>
        <w:pStyle w:val="Heading3"/>
      </w:pPr>
      <w:r>
        <w:t>Support Processes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Code</w:t>
            </w:r>
          </w:p>
        </w:tc>
        <w:tc>
          <w:tcPr>
            <w:tcW w:type="dxa" w:w="2493"/>
          </w:tcPr>
          <w:p>
            <w:r/>
            <w:r>
              <w:t>Process</w:t>
            </w:r>
          </w:p>
        </w:tc>
        <w:tc>
          <w:tcPr>
            <w:tcW w:type="dxa" w:w="2493"/>
          </w:tcPr>
          <w:p>
            <w:r/>
            <w:r>
              <w:t>Owner</w:t>
            </w:r>
          </w:p>
        </w:tc>
        <w:tc>
          <w:tcPr>
            <w:tcW w:type="dxa" w:w="2493"/>
          </w:tcPr>
          <w:p>
            <w:r/>
            <w:r>
              <w:t>Main Objective</w:t>
            </w:r>
          </w:p>
        </w:tc>
      </w:tr>
      <w:tr>
        <w:tc>
          <w:tcPr>
            <w:tcW w:type="dxa" w:w="2493"/>
          </w:tcPr>
          <w:p>
            <w:r/>
            <w:r>
              <w:t>PS01</w:t>
            </w:r>
          </w:p>
        </w:tc>
        <w:tc>
          <w:tcPr>
            <w:tcW w:type="dxa" w:w="2493"/>
          </w:tcPr>
          <w:p>
            <w:r/>
            <w:r>
              <w:t>Document management</w:t>
            </w:r>
          </w:p>
        </w:tc>
        <w:tc>
          <w:tcPr>
            <w:tcW w:type="dxa" w:w="2493"/>
          </w:tcPr>
          <w:p>
            <w:r/>
            <w:r>
              <w:t>Document Management Role</w:t>
            </w:r>
          </w:p>
        </w:tc>
        <w:tc>
          <w:tcPr>
            <w:tcW w:type="dxa" w:w="2493"/>
          </w:tcPr>
          <w:p>
            <w:r/>
            <w:r>
              <w:t>Control QMS documentation</w:t>
            </w:r>
          </w:p>
        </w:tc>
      </w:tr>
      <w:tr>
        <w:tc>
          <w:tcPr>
            <w:tcW w:type="dxa" w:w="2493"/>
          </w:tcPr>
          <w:p>
            <w:r/>
            <w:r>
              <w:t>PS02</w:t>
            </w:r>
          </w:p>
        </w:tc>
        <w:tc>
          <w:tcPr>
            <w:tcW w:type="dxa" w:w="2493"/>
          </w:tcPr>
          <w:p>
            <w:r/>
            <w:r>
              <w:t>Competence management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Ensure adequacy of competencies</w:t>
            </w:r>
          </w:p>
        </w:tc>
      </w:tr>
      <w:tr>
        <w:tc>
          <w:tcPr>
            <w:tcW w:type="dxa" w:w="2493"/>
          </w:tcPr>
          <w:p>
            <w:r/>
            <w:r>
              <w:t>PS03</w:t>
            </w:r>
          </w:p>
        </w:tc>
        <w:tc>
          <w:tcPr>
            <w:tcW w:type="dxa" w:w="2493"/>
          </w:tcPr>
          <w:p>
            <w:r/>
            <w:r>
              <w:t>Continual improvement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Drive continual improvement of the QMS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2.4 Process Interactions</w:t>
      </w:r>
    </w:p>
    <w:p>
      <w:r>
        <w:t>``` +---------------------------------------------------------+</w:t>
      </w:r>
    </w:p>
    <w:p>
      <w:r>
        <w:t>|                  PM01 - Strategic management               |</w:t>
      </w:r>
    </w:p>
    <w:p>
      <w:r>
        <w:t>|                       (Management)                         | +----------+----------------------------------+--------------+            |                                  |            v                                  v +------------------+    +------------------+    +------------------+</w:t>
      </w:r>
    </w:p>
    <w:p>
      <w:r>
        <w:t>|  P01 - Sales     |---&gt;|  P02 - Purchasing|--&gt;|  P03 - Monitoring|</w:t>
      </w:r>
    </w:p>
    <w:p>
      <w:r>
        <w:t>|  management      |    |  &amp; Sourcing      |    |  &amp; QC            | +------------------+    +------------------+    +--------+---------+                                                          |                                                          v                                                 +------------------+                                                 |  P04 - Logistics |                                                 |  &amp; Shipping      |                                                 +------------------+            ^                                  ^            |                                  | +----------+----------------------------------+--------------+</w:t>
      </w:r>
    </w:p>
    <w:p>
      <w:r>
        <w:t>|        PS01 / PS02 / PS03 - Support processes                | +--------------------------------------------------------------+ ```</w:t>
      </w:r>
    </w:p>
    <w:p>
      <w:r>
        <w:t>____________________________________________________________</w:t>
      </w:r>
    </w:p>
    <w:p>
      <w:pPr>
        <w:pStyle w:val="Heading2"/>
      </w:pPr>
      <w:r>
        <w:t>2.5 International Customer Relations</w:t>
      </w:r>
    </w:p>
    <w:p>
      <w:pPr>
        <w:pStyle w:val="Heading3"/>
      </w:pPr>
      <w:r>
        <w:t>Customer Typology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Category</w:t>
            </w:r>
          </w:p>
        </w:tc>
        <w:tc>
          <w:tcPr>
            <w:tcW w:type="dxa" w:w="4986"/>
          </w:tcPr>
          <w:p>
            <w:r/>
            <w: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t>Manufacturers</w:t>
            </w:r>
          </w:p>
        </w:tc>
        <w:tc>
          <w:tcPr>
            <w:tcW w:type="dxa" w:w="4986"/>
          </w:tcPr>
          <w:p>
            <w:r/>
            <w:r>
              <w:t>Manufacturing companies requiring component sourcing</w:t>
            </w:r>
          </w:p>
        </w:tc>
      </w:tr>
      <w:tr>
        <w:tc>
          <w:tcPr>
            <w:tcW w:type="dxa" w:w="4986"/>
          </w:tcPr>
          <w:p>
            <w:r/>
            <w:r>
              <w:t>Distributors</w:t>
            </w:r>
          </w:p>
        </w:tc>
        <w:tc>
          <w:tcPr>
            <w:tcW w:type="dxa" w:w="4986"/>
          </w:tcPr>
          <w:p>
            <w:r/>
            <w:r>
              <w:t>Distribution companies seeking finished products</w:t>
            </w:r>
          </w:p>
        </w:tc>
      </w:tr>
      <w:tr>
        <w:tc>
          <w:tcPr>
            <w:tcW w:type="dxa" w:w="4986"/>
          </w:tcPr>
          <w:p>
            <w:r/>
            <w:r>
              <w:t>Principal contractors</w:t>
            </w:r>
          </w:p>
        </w:tc>
        <w:tc>
          <w:tcPr>
            <w:tcW w:type="dxa" w:w="4986"/>
          </w:tcPr>
          <w:p>
            <w:r/>
            <w:r>
              <w:t>Companies outsourcing all or part of their production</w:t>
            </w:r>
          </w:p>
        </w:tc>
      </w:tr>
      <w:tr>
        <w:tc>
          <w:tcPr>
            <w:tcW w:type="dxa" w:w="4986"/>
          </w:tcPr>
          <w:p>
            <w:r/>
            <w:r>
              <w:t>Design offices</w:t>
            </w:r>
          </w:p>
        </w:tc>
        <w:tc>
          <w:tcPr>
            <w:tcW w:type="dxa" w:w="4986"/>
          </w:tcPr>
          <w:p>
            <w:r/>
            <w:r>
              <w:t>Organizations requiring technical sourcing support</w:t>
            </w:r>
          </w:p>
        </w:tc>
      </w:tr>
    </w:tbl>
    <w:p>
      <w:pPr>
        <w:pStyle w:val="Heading3"/>
      </w:pPr>
      <w:r>
        <w:t>Geographic Coverage</w:t>
      </w:r>
    </w:p>
    <w:p>
      <w:r>
        <w:t>Plus Sarl operates on a worldwide scale, with customers and suppliers across all continents. The company provides its services regardless of the geographic location of the stakeholders.</w:t>
      </w:r>
    </w:p>
    <w:p>
      <w:pPr>
        <w:pStyle w:val="Heading3"/>
      </w:pPr>
      <w:r>
        <w:t>Customer Communication Channels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Channel</w:t>
            </w:r>
          </w:p>
        </w:tc>
        <w:tc>
          <w:tcPr>
            <w:tcW w:type="dxa" w:w="3324"/>
          </w:tcPr>
          <w:p>
            <w:r/>
            <w:r>
              <w:t>Use</w:t>
            </w:r>
          </w:p>
        </w:tc>
        <w:tc>
          <w:tcPr>
            <w:tcW w:type="dxa" w:w="3324"/>
          </w:tcPr>
          <w:p>
            <w:r/>
            <w:r>
              <w:t>Frequency</w:t>
            </w:r>
          </w:p>
        </w:tc>
      </w:tr>
      <w:tr>
        <w:tc>
          <w:tcPr>
            <w:tcW w:type="dxa" w:w="3324"/>
          </w:tcPr>
          <w:p>
            <w:r/>
            <w:r>
              <w:t>Professional email</w:t>
            </w:r>
          </w:p>
        </w:tc>
        <w:tc>
          <w:tcPr>
            <w:tcW w:type="dxa" w:w="3324"/>
          </w:tcPr>
          <w:p>
            <w:r/>
            <w:r>
              <w:t>Routine communication, report delivery</w:t>
            </w:r>
          </w:p>
        </w:tc>
        <w:tc>
          <w:tcPr>
            <w:tcW w:type="dxa" w:w="3324"/>
          </w:tcPr>
          <w:p>
            <w:r/>
            <w:r>
              <w:t>Daily</w:t>
            </w:r>
          </w:p>
        </w:tc>
      </w:tr>
      <w:tr>
        <w:tc>
          <w:tcPr>
            <w:tcW w:type="dxa" w:w="3324"/>
          </w:tcPr>
          <w:p>
            <w:r/>
            <w:r>
              <w:t>Video conferencing</w:t>
            </w:r>
          </w:p>
        </w:tc>
        <w:tc>
          <w:tcPr>
            <w:tcW w:type="dxa" w:w="3324"/>
          </w:tcPr>
          <w:p>
            <w:r/>
            <w:r>
              <w:t>Project meetings, quality reviews</w:t>
            </w:r>
          </w:p>
        </w:tc>
        <w:tc>
          <w:tcPr>
            <w:tcW w:type="dxa" w:w="3324"/>
          </w:tcPr>
          <w:p>
            <w:r/>
            <w:r>
              <w:t>Weekly</w:t>
            </w:r>
          </w:p>
        </w:tc>
      </w:tr>
      <w:tr>
        <w:tc>
          <w:tcPr>
            <w:tcW w:type="dxa" w:w="3324"/>
          </w:tcPr>
          <w:p>
            <w:r/>
            <w:r>
              <w:t>Online platform</w:t>
            </w:r>
          </w:p>
        </w:tc>
        <w:tc>
          <w:tcPr>
            <w:tcW w:type="dxa" w:w="3324"/>
          </w:tcPr>
          <w:p>
            <w:r/>
            <w:r>
              <w:t>Order tracking, document sharing</w:t>
            </w:r>
          </w:p>
        </w:tc>
        <w:tc>
          <w:tcPr>
            <w:tcW w:type="dxa" w:w="3324"/>
          </w:tcPr>
          <w:p>
            <w:r/>
            <w:r>
              <w:t>Continuous</w:t>
            </w:r>
          </w:p>
        </w:tc>
      </w:tr>
      <w:tr>
        <w:tc>
          <w:tcPr>
            <w:tcW w:type="dxa" w:w="3324"/>
          </w:tcPr>
          <w:p>
            <w:r/>
            <w:r>
              <w:t>On-site visits</w:t>
            </w:r>
          </w:p>
        </w:tc>
        <w:tc>
          <w:tcPr>
            <w:tcW w:type="dxa" w:w="3324"/>
          </w:tcPr>
          <w:p>
            <w:r/>
            <w:r>
              <w:t>Audits, inspections, strategic meetings</w:t>
            </w:r>
          </w:p>
        </w:tc>
        <w:tc>
          <w:tcPr>
            <w:tcW w:type="dxa" w:w="3324"/>
          </w:tcPr>
          <w:p>
            <w:r/>
            <w:r>
              <w:t>As needed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2.6 Request Analysis Workflow</w:t>
      </w:r>
    </w:p>
    <w:p>
      <w:r>
        <w:t>The customer request analysis process follows these steps:</w:t>
      </w:r>
    </w:p>
    <w:p>
      <w:pPr>
        <w:pStyle w:val="Heading3"/>
      </w:pPr>
      <w:r>
        <w:t>Step 1: Request Reception</w:t>
      </w:r>
    </w:p>
    <w:p>
      <w:pPr>
        <w:pStyle w:val="ListBullet"/>
      </w:pPr>
      <w:r>
        <w:t xml:space="preserve">The </w:t>
      </w:r>
      <w:r>
        <w:rPr>
          <w:b/>
        </w:rPr>
        <w:t>Commercial Role</w:t>
      </w:r>
      <w:r>
        <w:t xml:space="preserve"> receives the customer request</w:t>
      </w:r>
    </w:p>
    <w:p>
      <w:pPr>
        <w:pStyle w:val="ListBullet"/>
      </w:pPr>
      <w:r>
        <w:t>Registration in the management system</w:t>
      </w:r>
    </w:p>
    <w:p>
      <w:pPr>
        <w:pStyle w:val="ListBullet"/>
      </w:pPr>
      <w:r>
        <w:t>Assignment of a unique reference number</w:t>
      </w:r>
    </w:p>
    <w:p>
      <w:pPr>
        <w:pStyle w:val="Heading3"/>
      </w:pPr>
      <w:r>
        <w:t>Step 2: Feasibility Analysis</w:t>
      </w:r>
    </w:p>
    <w:p>
      <w:pPr>
        <w:pStyle w:val="ListBullet"/>
      </w:pPr>
      <w:r>
        <w:t>Evaluation of technical specifications</w:t>
      </w:r>
    </w:p>
    <w:p>
      <w:pPr>
        <w:pStyle w:val="ListBullet"/>
      </w:pPr>
      <w:r>
        <w:t>Verification of qualified supplier availability</w:t>
      </w:r>
    </w:p>
    <w:p>
      <w:pPr>
        <w:pStyle w:val="ListBullet"/>
      </w:pPr>
      <w:r>
        <w:t>Analysis of logistics and lead time constraints</w:t>
      </w:r>
    </w:p>
    <w:p>
      <w:pPr>
        <w:pStyle w:val="ListBullet"/>
      </w:pPr>
      <w:r>
        <w:t xml:space="preserve">Consultation with the </w:t>
      </w:r>
      <w:r>
        <w:rPr>
          <w:b/>
        </w:rPr>
        <w:t>Purchasing Role</w:t>
      </w:r>
      <w:r>
        <w:t xml:space="preserve"> and </w:t>
      </w:r>
      <w:r>
        <w:rPr>
          <w:b/>
        </w:rPr>
        <w:t>Quality Role</w:t>
      </w:r>
      <w:r>
        <w:t xml:space="preserve"> as needed</w:t>
      </w:r>
    </w:p>
    <w:p>
      <w:pPr>
        <w:pStyle w:val="Heading3"/>
      </w:pPr>
      <w:r>
        <w:t>Step 3: Requirements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Review Element</w:t>
            </w:r>
          </w:p>
        </w:tc>
        <w:tc>
          <w:tcPr>
            <w:tcW w:type="dxa" w:w="3324"/>
          </w:tcPr>
          <w:p>
            <w:r/>
            <w:r>
              <w:t>Responsible</w:t>
            </w:r>
          </w:p>
        </w:tc>
        <w:tc>
          <w:tcPr>
            <w:tcW w:type="dxa" w:w="3324"/>
          </w:tcPr>
          <w:p>
            <w:r/>
            <w:r>
              <w:t>Validation Criterion</w:t>
            </w:r>
          </w:p>
        </w:tc>
      </w:tr>
      <w:tr>
        <w:tc>
          <w:tcPr>
            <w:tcW w:type="dxa" w:w="3324"/>
          </w:tcPr>
          <w:p>
            <w:r/>
            <w:r>
              <w:t>Technical specifications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  <w:tc>
          <w:tcPr>
            <w:tcW w:type="dxa" w:w="3324"/>
          </w:tcPr>
          <w:p>
            <w:r/>
            <w:r>
              <w:t>Compliance with applicable standards</w:t>
            </w:r>
          </w:p>
        </w:tc>
      </w:tr>
      <w:tr>
        <w:tc>
          <w:tcPr>
            <w:tcW w:type="dxa" w:w="3324"/>
          </w:tcPr>
          <w:p>
            <w:r/>
            <w:r>
              <w:t>Supplier capability</w:t>
            </w:r>
          </w:p>
        </w:tc>
        <w:tc>
          <w:tcPr>
            <w:tcW w:type="dxa" w:w="3324"/>
          </w:tcPr>
          <w:p>
            <w:r/>
            <w:r>
              <w:t>Purchasing Role</w:t>
            </w:r>
          </w:p>
        </w:tc>
        <w:tc>
          <w:tcPr>
            <w:tcW w:type="dxa" w:w="3324"/>
          </w:tcPr>
          <w:p>
            <w:r/>
            <w:r>
              <w:t>Qualified supplier available</w:t>
            </w:r>
          </w:p>
        </w:tc>
      </w:tr>
      <w:tr>
        <w:tc>
          <w:tcPr>
            <w:tcW w:type="dxa" w:w="3324"/>
          </w:tcPr>
          <w:p>
            <w:r/>
            <w:r>
              <w:t>Lead times</w:t>
            </w:r>
          </w:p>
        </w:tc>
        <w:tc>
          <w:tcPr>
            <w:tcW w:type="dxa" w:w="3324"/>
          </w:tcPr>
          <w:p>
            <w:r/>
            <w:r>
              <w:t>Logistics Role</w:t>
            </w:r>
          </w:p>
        </w:tc>
        <w:tc>
          <w:tcPr>
            <w:tcW w:type="dxa" w:w="3324"/>
          </w:tcPr>
          <w:p>
            <w:r/>
            <w:r>
              <w:t>Consistency with customer expectations</w:t>
            </w:r>
          </w:p>
        </w:tc>
      </w:tr>
      <w:tr>
        <w:tc>
          <w:tcPr>
            <w:tcW w:type="dxa" w:w="3324"/>
          </w:tcPr>
          <w:p>
            <w:r/>
            <w:r>
              <w:t>Commercial conditions</w:t>
            </w:r>
          </w:p>
        </w:tc>
        <w:tc>
          <w:tcPr>
            <w:tcW w:type="dxa" w:w="3324"/>
          </w:tcPr>
          <w:p>
            <w:r/>
            <w:r>
              <w:t>Commercial Role</w:t>
            </w:r>
          </w:p>
        </w:tc>
        <w:tc>
          <w:tcPr>
            <w:tcW w:type="dxa" w:w="3324"/>
          </w:tcPr>
          <w:p>
            <w:r/>
            <w:r>
              <w:t>Profitability and acceptable conditions</w:t>
            </w:r>
          </w:p>
        </w:tc>
      </w:tr>
      <w:tr>
        <w:tc>
          <w:tcPr>
            <w:tcW w:type="dxa" w:w="3324"/>
          </w:tcPr>
          <w:p>
            <w:r/>
            <w:r>
              <w:t>Regulatory requirements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  <w:tc>
          <w:tcPr>
            <w:tcW w:type="dxa" w:w="3324"/>
          </w:tcPr>
          <w:p>
            <w:r/>
            <w:r>
              <w:t>Compliance with applicable regulations</w:t>
            </w:r>
          </w:p>
        </w:tc>
      </w:tr>
    </w:tbl>
    <w:p>
      <w:pPr>
        <w:pStyle w:val="Heading3"/>
      </w:pPr>
      <w:r>
        <w:t>Step 4: Quotation and Validation</w:t>
      </w:r>
    </w:p>
    <w:p>
      <w:pPr>
        <w:pStyle w:val="ListBullet"/>
      </w:pPr>
      <w:r>
        <w:t xml:space="preserve">Issuance of the commercial offer by the </w:t>
      </w:r>
      <w:r>
        <w:rPr>
          <w:b/>
        </w:rPr>
        <w:t>Commercial Role</w:t>
      </w:r>
    </w:p>
    <w:p>
      <w:pPr>
        <w:pStyle w:val="ListBullet"/>
      </w:pPr>
      <w:r>
        <w:t>Possible negotiation with the customer</w:t>
      </w:r>
    </w:p>
    <w:p>
      <w:pPr>
        <w:pStyle w:val="ListBullet"/>
      </w:pPr>
      <w:r>
        <w:t>Final validation and order acceptance</w:t>
      </w:r>
    </w:p>
    <w:p>
      <w:pPr>
        <w:pStyle w:val="Heading3"/>
      </w:pPr>
      <w:r>
        <w:t>Step 5: Operational Launch</w:t>
      </w:r>
    </w:p>
    <w:p>
      <w:pPr>
        <w:pStyle w:val="ListBullet"/>
      </w:pPr>
      <w:r>
        <w:t xml:space="preserve">Transfer of the file to the </w:t>
      </w:r>
      <w:r>
        <w:rPr>
          <w:b/>
        </w:rPr>
        <w:t>Purchasing Role</w:t>
      </w:r>
      <w:r>
        <w:t xml:space="preserve"> for supplier order placement</w:t>
      </w:r>
    </w:p>
    <w:p>
      <w:pPr>
        <w:pStyle w:val="ListBullet"/>
      </w:pPr>
      <w:r>
        <w:t xml:space="preserve">Inspection planning by the </w:t>
      </w:r>
      <w:r>
        <w:rPr>
          <w:b/>
        </w:rPr>
        <w:t>Quality Role</w:t>
      </w:r>
    </w:p>
    <w:p>
      <w:pPr>
        <w:pStyle w:val="ListBullet"/>
      </w:pPr>
      <w:r>
        <w:t xml:space="preserve">Logistics organization by the </w:t>
      </w:r>
      <w:r>
        <w:rPr>
          <w:b/>
        </w:rPr>
        <w:t>Logistics Role</w:t>
      </w:r>
    </w:p>
    <w:p>
      <w:r>
        <w:t>____________________________________________________________</w:t>
      </w:r>
    </w:p>
    <w:p>
      <w:pPr>
        <w:pStyle w:val="Heading2"/>
      </w:pPr>
      <w:r>
        <w:t>2.7 Commitments to Customers</w:t>
      </w:r>
    </w:p>
    <w:p>
      <w:r>
        <w:t>Plus Sarl commits to its customers on the following points:</w:t>
      </w:r>
    </w:p>
    <w:p>
      <w:pPr>
        <w:pStyle w:val="ListNumber"/>
      </w:pPr>
      <w:r>
        <w:rPr>
          <w:b/>
        </w:rPr>
        <w:t>Transparency</w:t>
      </w:r>
      <w:r>
        <w:t>: clear and regular communication on order progress</w:t>
      </w:r>
    </w:p>
    <w:p>
      <w:pPr>
        <w:pStyle w:val="ListNumber"/>
      </w:pPr>
      <w:r>
        <w:rPr>
          <w:b/>
        </w:rPr>
        <w:t>Quality</w:t>
      </w:r>
      <w:r>
        <w:t>: rigorous control of product conformity to specifications</w:t>
      </w:r>
    </w:p>
    <w:p>
      <w:pPr>
        <w:pStyle w:val="ListNumber"/>
      </w:pPr>
      <w:r>
        <w:rPr>
          <w:b/>
        </w:rPr>
        <w:t>Responsiveness</w:t>
      </w:r>
      <w:r>
        <w:t>: prompt handling of requests and complaints</w:t>
      </w:r>
    </w:p>
    <w:p>
      <w:pPr>
        <w:pStyle w:val="ListNumber"/>
      </w:pPr>
      <w:r>
        <w:rPr>
          <w:b/>
        </w:rPr>
        <w:t>Traceability</w:t>
      </w:r>
      <w:r>
        <w:t>: complete documentation of each process step</w:t>
      </w:r>
    </w:p>
    <w:p>
      <w:pPr>
        <w:pStyle w:val="ListNumber"/>
      </w:pPr>
      <w:r>
        <w:rPr>
          <w:b/>
        </w:rPr>
        <w:t>Continual improvement</w:t>
      </w:r>
      <w:r>
        <w:t>: systematic consideration of customer feedback</w:t>
      </w:r>
    </w:p>
    <w:p>
      <w:r>
        <w:t>____________________________________________________________</w:t>
      </w:r>
    </w:p>
    <w:p>
      <w:pPr>
        <w:pStyle w:val="Heading2"/>
      </w:pPr>
      <w:r>
        <w:t>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ISO 9001:2015 Clause</w:t>
            </w:r>
          </w:p>
        </w:tc>
        <w:tc>
          <w:tcPr>
            <w:tcW w:type="dxa" w:w="4986"/>
          </w:tcPr>
          <w:p>
            <w:r/>
            <w: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t>4.3</w:t>
            </w:r>
          </w:p>
        </w:tc>
        <w:tc>
          <w:tcPr>
            <w:tcW w:type="dxa" w:w="4986"/>
          </w:tcPr>
          <w:p>
            <w:r/>
            <w:r>
              <w:t>Determining the scope of the QMS</w:t>
            </w:r>
          </w:p>
        </w:tc>
      </w:tr>
      <w:tr>
        <w:tc>
          <w:tcPr>
            <w:tcW w:type="dxa" w:w="4986"/>
          </w:tcPr>
          <w:p>
            <w:r/>
            <w:r>
              <w:t>4.4</w:t>
            </w:r>
          </w:p>
        </w:tc>
        <w:tc>
          <w:tcPr>
            <w:tcW w:type="dxa" w:w="4986"/>
          </w:tcPr>
          <w:p>
            <w:r/>
            <w:r>
              <w:t>Quality management system and its processes</w:t>
            </w:r>
          </w:p>
        </w:tc>
      </w:tr>
      <w:tr>
        <w:tc>
          <w:tcPr>
            <w:tcW w:type="dxa" w:w="4986"/>
          </w:tcPr>
          <w:p>
            <w:r/>
            <w:r>
              <w:t>8.2</w:t>
            </w:r>
          </w:p>
        </w:tc>
        <w:tc>
          <w:tcPr>
            <w:tcW w:type="dxa" w:w="4986"/>
          </w:tcPr>
          <w:p>
            <w:r/>
            <w:r>
              <w:t>Requirements for products and services</w:t>
            </w:r>
          </w:p>
        </w:tc>
      </w:tr>
      <w:tr>
        <w:tc>
          <w:tcPr>
            <w:tcW w:type="dxa" w:w="4986"/>
          </w:tcPr>
          <w:p>
            <w:r/>
            <w:r>
              <w:t>8.2.1</w:t>
            </w:r>
          </w:p>
        </w:tc>
        <w:tc>
          <w:tcPr>
            <w:tcW w:type="dxa" w:w="4986"/>
          </w:tcPr>
          <w:p>
            <w:r/>
            <w:r>
              <w:t>Customer communication</w:t>
            </w:r>
          </w:p>
        </w:tc>
      </w:tr>
      <w:tr>
        <w:tc>
          <w:tcPr>
            <w:tcW w:type="dxa" w:w="4986"/>
          </w:tcPr>
          <w:p>
            <w:r/>
            <w:r>
              <w:t>8.2.2</w:t>
            </w:r>
          </w:p>
        </w:tc>
        <w:tc>
          <w:tcPr>
            <w:tcW w:type="dxa" w:w="4986"/>
          </w:tcPr>
          <w:p>
            <w:r/>
            <w:r>
              <w:t>Determining the requirements for products and services</w:t>
            </w:r>
          </w:p>
        </w:tc>
      </w:tr>
      <w:tr>
        <w:tc>
          <w:tcPr>
            <w:tcW w:type="dxa" w:w="4986"/>
          </w:tcPr>
          <w:p>
            <w:r/>
            <w:r>
              <w:t>8.2.3</w:t>
            </w:r>
          </w:p>
        </w:tc>
        <w:tc>
          <w:tcPr>
            <w:tcW w:type="dxa" w:w="4986"/>
          </w:tcPr>
          <w:p>
            <w:r/>
            <w:r>
              <w:t>Review of requirements for products and services</w:t>
            </w:r>
          </w:p>
        </w:tc>
      </w:tr>
      <w:tr>
        <w:tc>
          <w:tcPr>
            <w:tcW w:type="dxa" w:w="4986"/>
          </w:tcPr>
          <w:p>
            <w:r/>
            <w:r>
              <w:t>8.4</w:t>
            </w:r>
          </w:p>
        </w:tc>
        <w:tc>
          <w:tcPr>
            <w:tcW w:type="dxa" w:w="4986"/>
          </w:tcPr>
          <w:p>
            <w:r/>
            <w:r>
              <w:t>Control of externally provided processes, products and services</w:t>
            </w:r>
          </w:p>
        </w:tc>
      </w:tr>
    </w:tbl>
    <w:p>
      <w:r>
        <w:t>____________________________________________________________</w:t>
      </w:r>
    </w:p>
    <w:p>
      <w:r>
        <w:rPr>
          <w:i/>
        </w:rPr>
        <w:t>Controlled document - Any printed copy is considered uncontrolled.</w:t>
      </w:r>
      <w:r>
        <w:t xml:space="preserve"> </w:t>
      </w:r>
      <w:r>
        <w:rPr>
          <w:i/>
        </w:rPr>
        <w:t>Plus Sarl - Quality Management System ISO 9001:2015 - v0.7</w:t>
      </w:r>
    </w:p>
    <w:p>
      <w:r>
        <w:br w:type="page"/>
      </w:r>
    </w:p>
    <w:p>
      <w:pPr>
        <w:pStyle w:val="Heading1"/>
      </w:pPr>
      <w:r>
        <w:t>Quality Manual - Chapter 3: Quality Management System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t>MQ_03_Support_SMQ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t>v0.7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/>
            <w:r>
              <w:t>2026-03-04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986"/>
          </w:tcPr>
          <w:p>
            <w:r/>
            <w:r>
              <w:t>Internal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</w:t>
            </w:r>
          </w:p>
        </w:tc>
        <w:tc>
          <w:tcPr>
            <w:tcW w:type="dxa" w:w="4986"/>
          </w:tcPr>
          <w:p>
            <w:r/>
            <w:r>
              <w:t>All processes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Drafted by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3.1 QMS Organizational Structure</w:t>
      </w:r>
    </w:p>
    <w:p>
      <w:r>
        <w:t>The Quality Management System of Plus Sarl is based on a functional role-based organization. Each role is defined by its responsibilities, authorities and interactions with other roles. The detailed competency matrix is managed in process PS02 - Competence Management (FM-PS02-MCO).</w:t>
      </w:r>
    </w:p>
    <w:p>
      <w:r>
        <w:t>____________________________________________________________</w:t>
      </w:r>
    </w:p>
    <w:p>
      <w:pPr>
        <w:pStyle w:val="Heading2"/>
      </w:pPr>
      <w:r>
        <w:t>3.2 Role Map</w:t>
      </w:r>
    </w:p>
    <w:p>
      <w:pPr>
        <w:pStyle w:val="Heading3"/>
      </w:pPr>
      <w:r>
        <w:t>3.2.1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Attribute</w:t>
            </w:r>
          </w:p>
        </w:tc>
        <w:tc>
          <w:tcPr>
            <w:tcW w:type="dxa" w:w="4986"/>
          </w:tcPr>
          <w:p>
            <w:r/>
            <w: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Mission</w:t>
            </w:r>
          </w:p>
        </w:tc>
        <w:tc>
          <w:tcPr>
            <w:tcW w:type="dxa" w:w="4986"/>
          </w:tcPr>
          <w:p>
            <w:r/>
            <w:r>
              <w:t>Drive the company strategy and ensure the effectiveness of the QMS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Responsibilities</w:t>
            </w:r>
          </w:p>
        </w:tc>
        <w:tc>
          <w:tcPr>
            <w:tcW w:type="dxa" w:w="4986"/>
          </w:tcPr>
          <w:p>
            <w:r/>
            <w:r>
              <w:t>Definition of the quality policy, resource allocation, management review, commitment to customer satisfaction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Authority</w:t>
            </w:r>
          </w:p>
        </w:tc>
        <w:tc>
          <w:tcPr>
            <w:tcW w:type="dxa" w:w="4986"/>
          </w:tcPr>
          <w:p>
            <w:r/>
            <w:r>
              <w:t>Strategic decisions, approval of QMS documents, validation of quality objectives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Processes managed</w:t>
            </w:r>
          </w:p>
        </w:tc>
        <w:tc>
          <w:tcPr>
            <w:tcW w:type="dxa" w:w="4986"/>
          </w:tcPr>
          <w:p>
            <w:r/>
            <w:r>
              <w:t>PM01 - Strategic management, PS02 - Competence management</w:t>
            </w:r>
          </w:p>
        </w:tc>
      </w:tr>
    </w:tbl>
    <w:p>
      <w:pPr>
        <w:pStyle w:val="Heading3"/>
      </w:pPr>
      <w:r>
        <w:t>3.2.2 Commercial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Attribute</w:t>
            </w:r>
          </w:p>
        </w:tc>
        <w:tc>
          <w:tcPr>
            <w:tcW w:type="dxa" w:w="4986"/>
          </w:tcPr>
          <w:p>
            <w:r/>
            <w: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Mission</w:t>
            </w:r>
          </w:p>
        </w:tc>
        <w:tc>
          <w:tcPr>
            <w:tcW w:type="dxa" w:w="4986"/>
          </w:tcPr>
          <w:p>
            <w:r/>
            <w:r>
              <w:t>Manage customer relations and ensure business development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Responsibilities</w:t>
            </w:r>
          </w:p>
        </w:tc>
        <w:tc>
          <w:tcPr>
            <w:tcW w:type="dxa" w:w="4986"/>
          </w:tcPr>
          <w:p>
            <w:r/>
            <w:r>
              <w:t>Analysis of customer requests, issuance of quotations, order tracking, customer complaint management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Authority</w:t>
            </w:r>
          </w:p>
        </w:tc>
        <w:tc>
          <w:tcPr>
            <w:tcW w:type="dxa" w:w="4986"/>
          </w:tcPr>
          <w:p>
            <w:r/>
            <w:r>
              <w:t>Validation of commercial offers, acceptance of orders within the defined framework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Processes managed</w:t>
            </w:r>
          </w:p>
        </w:tc>
        <w:tc>
          <w:tcPr>
            <w:tcW w:type="dxa" w:w="4986"/>
          </w:tcPr>
          <w:p>
            <w:r/>
            <w:r>
              <w:t>P01 - Sales management</w:t>
            </w:r>
          </w:p>
        </w:tc>
      </w:tr>
    </w:tbl>
    <w:p>
      <w:pPr>
        <w:pStyle w:val="Heading3"/>
      </w:pPr>
      <w:r>
        <w:t>3.2.3 Purchasing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Attribute</w:t>
            </w:r>
          </w:p>
        </w:tc>
        <w:tc>
          <w:tcPr>
            <w:tcW w:type="dxa" w:w="4986"/>
          </w:tcPr>
          <w:p>
            <w:r/>
            <w: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Mission</w:t>
            </w:r>
          </w:p>
        </w:tc>
        <w:tc>
          <w:tcPr>
            <w:tcW w:type="dxa" w:w="4986"/>
          </w:tcPr>
          <w:p>
            <w:r/>
            <w:r>
              <w:t>Select, qualify and manage international suppliers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Responsibilities</w:t>
            </w:r>
          </w:p>
        </w:tc>
        <w:tc>
          <w:tcPr>
            <w:tcW w:type="dxa" w:w="4986"/>
          </w:tcPr>
          <w:p>
            <w:r/>
            <w:r>
              <w:t>Supplier prospecting, initial qualification, negotiation, order placement, periodic supplier evaluation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Authority</w:t>
            </w:r>
          </w:p>
        </w:tc>
        <w:tc>
          <w:tcPr>
            <w:tcW w:type="dxa" w:w="4986"/>
          </w:tcPr>
          <w:p>
            <w:r/>
            <w:r>
              <w:t>Supplier selection, suspension of a nonconforming supplier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Processes managed</w:t>
            </w:r>
          </w:p>
        </w:tc>
        <w:tc>
          <w:tcPr>
            <w:tcW w:type="dxa" w:w="4986"/>
          </w:tcPr>
          <w:p>
            <w:r/>
            <w:r>
              <w:t>P02 - Purchasing and sourcing</w:t>
            </w:r>
          </w:p>
        </w:tc>
      </w:tr>
    </w:tbl>
    <w:p>
      <w:pPr>
        <w:pStyle w:val="Heading3"/>
      </w:pPr>
      <w:r>
        <w:t>3.2.4 Logistics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Attribute</w:t>
            </w:r>
          </w:p>
        </w:tc>
        <w:tc>
          <w:tcPr>
            <w:tcW w:type="dxa" w:w="4986"/>
          </w:tcPr>
          <w:p>
            <w:r/>
            <w: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Mission</w:t>
            </w:r>
          </w:p>
        </w:tc>
        <w:tc>
          <w:tcPr>
            <w:tcW w:type="dxa" w:w="4986"/>
          </w:tcPr>
          <w:p>
            <w:r/>
            <w:r>
              <w:t>Coordinate logistics operations and international shipments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Responsibilities</w:t>
            </w:r>
          </w:p>
        </w:tc>
        <w:tc>
          <w:tcPr>
            <w:tcW w:type="dxa" w:w="4986"/>
          </w:tcPr>
          <w:p>
            <w:r/>
            <w:r>
              <w:t>Transport planning, shipment tracking, customs documentation management, coordination with freight forwarders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Authority</w:t>
            </w:r>
          </w:p>
        </w:tc>
        <w:tc>
          <w:tcPr>
            <w:tcW w:type="dxa" w:w="4986"/>
          </w:tcPr>
          <w:p>
            <w:r/>
            <w:r>
              <w:t>Choice of transport modes, validation of shipping documents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Processes managed</w:t>
            </w:r>
          </w:p>
        </w:tc>
        <w:tc>
          <w:tcPr>
            <w:tcW w:type="dxa" w:w="4986"/>
          </w:tcPr>
          <w:p>
            <w:r/>
            <w:r>
              <w:t>P04 - Logistics and shipping</w:t>
            </w:r>
          </w:p>
        </w:tc>
      </w:tr>
    </w:tbl>
    <w:p>
      <w:pPr>
        <w:pStyle w:val="Heading3"/>
      </w:pPr>
      <w:r>
        <w:t>3.2.5 Quality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Attribute</w:t>
            </w:r>
          </w:p>
        </w:tc>
        <w:tc>
          <w:tcPr>
            <w:tcW w:type="dxa" w:w="4986"/>
          </w:tcPr>
          <w:p>
            <w:r/>
            <w: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Mission</w:t>
            </w:r>
          </w:p>
        </w:tc>
        <w:tc>
          <w:tcPr>
            <w:tcW w:type="dxa" w:w="4986"/>
          </w:tcPr>
          <w:p>
            <w:r/>
            <w:r>
              <w:t>Ensure product conformity and QMS effectiveness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Responsibilities</w:t>
            </w:r>
          </w:p>
        </w:tc>
        <w:tc>
          <w:tcPr>
            <w:tcW w:type="dxa" w:w="4986"/>
          </w:tcPr>
          <w:p>
            <w:r/>
            <w:r>
              <w:t>Inspection planning and execution, nonconformity management, internal audits, quality indicator monitoring, continual improvement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Authority</w:t>
            </w:r>
          </w:p>
        </w:tc>
        <w:tc>
          <w:tcPr>
            <w:tcW w:type="dxa" w:w="4986"/>
          </w:tcPr>
          <w:p>
            <w:r/>
            <w:r>
              <w:t>Blocking of nonconforming products, initiation of corrective actions, product release decisions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Processes managed</w:t>
            </w:r>
          </w:p>
        </w:tc>
        <w:tc>
          <w:tcPr>
            <w:tcW w:type="dxa" w:w="4986"/>
          </w:tcPr>
          <w:p>
            <w:r/>
            <w:r>
              <w:t>P03 - Monitoring and quality control</w:t>
            </w:r>
          </w:p>
        </w:tc>
      </w:tr>
    </w:tbl>
    <w:p>
      <w:pPr>
        <w:pStyle w:val="Heading3"/>
      </w:pPr>
      <w:r>
        <w:t>3.2.6 Document Management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Attribute</w:t>
            </w:r>
          </w:p>
        </w:tc>
        <w:tc>
          <w:tcPr>
            <w:tcW w:type="dxa" w:w="4986"/>
          </w:tcPr>
          <w:p>
            <w:r/>
            <w:r>
              <w:t>Description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Mission</w:t>
            </w:r>
          </w:p>
        </w:tc>
        <w:tc>
          <w:tcPr>
            <w:tcW w:type="dxa" w:w="4986"/>
          </w:tcPr>
          <w:p>
            <w:r/>
            <w:r>
              <w:t>Ensure QMS document control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Responsibilities</w:t>
            </w:r>
          </w:p>
        </w:tc>
        <w:tc>
          <w:tcPr>
            <w:tcW w:type="dxa" w:w="4986"/>
          </w:tcPr>
          <w:p>
            <w:r/>
            <w:r>
              <w:t>Creation, revision and distribution of documents, records management, archiving, version control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Authority</w:t>
            </w:r>
          </w:p>
        </w:tc>
        <w:tc>
          <w:tcPr>
            <w:tcW w:type="dxa" w:w="4986"/>
          </w:tcPr>
          <w:p>
            <w:r/>
            <w:r>
              <w:t>Validation of document compliance, withdrawal of obsolete documents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Processes managed</w:t>
            </w:r>
          </w:p>
        </w:tc>
        <w:tc>
          <w:tcPr>
            <w:tcW w:type="dxa" w:w="4986"/>
          </w:tcPr>
          <w:p>
            <w:r/>
            <w:r>
              <w:t>PS01 - Document 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3.3 Role Interaction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t>Sender Role / Receiver Role</w:t>
            </w:r>
          </w:p>
        </w:tc>
        <w:tc>
          <w:tcPr>
            <w:tcW w:type="dxa" w:w="1425"/>
          </w:tcPr>
          <w:p>
            <w:r/>
            <w:r>
              <w:t>Management</w:t>
            </w:r>
          </w:p>
        </w:tc>
        <w:tc>
          <w:tcPr>
            <w:tcW w:type="dxa" w:w="1425"/>
          </w:tcPr>
          <w:p>
            <w:r/>
            <w:r>
              <w:t>Commercial Role</w:t>
            </w:r>
          </w:p>
        </w:tc>
        <w:tc>
          <w:tcPr>
            <w:tcW w:type="dxa" w:w="1425"/>
          </w:tcPr>
          <w:p>
            <w:r/>
            <w:r>
              <w:t>Purchasing Role</w:t>
            </w:r>
          </w:p>
        </w:tc>
        <w:tc>
          <w:tcPr>
            <w:tcW w:type="dxa" w:w="1425"/>
          </w:tcPr>
          <w:p>
            <w:r/>
            <w:r>
              <w:t>Logistics Role</w:t>
            </w:r>
          </w:p>
        </w:tc>
        <w:tc>
          <w:tcPr>
            <w:tcW w:type="dxa" w:w="1425"/>
          </w:tcPr>
          <w:p>
            <w:r/>
            <w:r>
              <w:t>Quality Role</w:t>
            </w:r>
          </w:p>
        </w:tc>
        <w:tc>
          <w:tcPr>
            <w:tcW w:type="dxa" w:w="1425"/>
          </w:tcPr>
          <w:p>
            <w:r/>
            <w:r>
              <w:t>Document Mgmt Role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</w:rPr>
              <w:t>Management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Strategic directions</w:t>
            </w:r>
          </w:p>
        </w:tc>
        <w:tc>
          <w:tcPr>
            <w:tcW w:type="dxa" w:w="1425"/>
          </w:tcPr>
          <w:p>
            <w:r/>
            <w:r>
              <w:t>Purchasing budgets</w:t>
            </w:r>
          </w:p>
        </w:tc>
        <w:tc>
          <w:tcPr>
            <w:tcW w:type="dxa" w:w="1425"/>
          </w:tcPr>
          <w:p>
            <w:r/>
            <w:r>
              <w:t>Logistics objectives</w:t>
            </w:r>
          </w:p>
        </w:tc>
        <w:tc>
          <w:tcPr>
            <w:tcW w:type="dxa" w:w="1425"/>
          </w:tcPr>
          <w:p>
            <w:r/>
            <w:r>
              <w:t>Quality policy</w:t>
            </w:r>
          </w:p>
        </w:tc>
        <w:tc>
          <w:tcPr>
            <w:tcW w:type="dxa" w:w="1425"/>
          </w:tcPr>
          <w:p>
            <w:r/>
            <w:r>
              <w:t>Document requirements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</w:rPr>
              <w:t>Commercial Role</w:t>
            </w:r>
          </w:p>
        </w:tc>
        <w:tc>
          <w:tcPr>
            <w:tcW w:type="dxa" w:w="1425"/>
          </w:tcPr>
          <w:p>
            <w:r/>
            <w:r>
              <w:t>Sales reports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Customer specifications</w:t>
            </w:r>
          </w:p>
        </w:tc>
        <w:tc>
          <w:tcPr>
            <w:tcW w:type="dxa" w:w="1425"/>
          </w:tcPr>
          <w:p>
            <w:r/>
            <w:r>
              <w:t>Shipping needs</w:t>
            </w:r>
          </w:p>
        </w:tc>
        <w:tc>
          <w:tcPr>
            <w:tcW w:type="dxa" w:w="1425"/>
          </w:tcPr>
          <w:p>
            <w:r/>
            <w:r>
              <w:t>Customer quality requirements</w:t>
            </w:r>
          </w:p>
        </w:tc>
        <w:tc>
          <w:tcPr>
            <w:tcW w:type="dxa" w:w="1425"/>
          </w:tcPr>
          <w:p>
            <w:r/>
            <w:r>
              <w:t>Document requests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</w:rPr>
              <w:t>Purchasing Role</w:t>
            </w:r>
          </w:p>
        </w:tc>
        <w:tc>
          <w:tcPr>
            <w:tcW w:type="dxa" w:w="1425"/>
          </w:tcPr>
          <w:p>
            <w:r/>
            <w:r>
              <w:t>Purchasing reporting</w:t>
            </w:r>
          </w:p>
        </w:tc>
        <w:tc>
          <w:tcPr>
            <w:tcW w:type="dxa" w:w="1425"/>
          </w:tcPr>
          <w:p>
            <w:r/>
            <w:r>
              <w:t>Supplier confirmations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Supplier information</w:t>
            </w:r>
          </w:p>
        </w:tc>
        <w:tc>
          <w:tcPr>
            <w:tcW w:type="dxa" w:w="1425"/>
          </w:tcPr>
          <w:p>
            <w:r/>
            <w:r>
              <w:t>Qualification files</w:t>
            </w:r>
          </w:p>
        </w:tc>
        <w:tc>
          <w:tcPr>
            <w:tcW w:type="dxa" w:w="1425"/>
          </w:tcPr>
          <w:p>
            <w:r/>
            <w:r>
              <w:t>Supplier records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</w:rPr>
              <w:t>Logistics Role</w:t>
            </w:r>
          </w:p>
        </w:tc>
        <w:tc>
          <w:tcPr>
            <w:tcW w:type="dxa" w:w="1425"/>
          </w:tcPr>
          <w:p>
            <w:r/>
            <w:r>
              <w:t>Logistics reporting</w:t>
            </w:r>
          </w:p>
        </w:tc>
        <w:tc>
          <w:tcPr>
            <w:tcW w:type="dxa" w:w="1425"/>
          </w:tcPr>
          <w:p>
            <w:r/>
            <w:r>
              <w:t>Shipping confirmations</w:t>
            </w:r>
          </w:p>
        </w:tc>
        <w:tc>
          <w:tcPr>
            <w:tcW w:type="dxa" w:w="1425"/>
          </w:tcPr>
          <w:p>
            <w:r/>
            <w:r>
              <w:t>Transport coordination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Transport documents</w:t>
            </w:r>
          </w:p>
        </w:tc>
        <w:tc>
          <w:tcPr>
            <w:tcW w:type="dxa" w:w="1425"/>
          </w:tcPr>
          <w:p>
            <w:r/>
            <w:r>
              <w:t>Customs documents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</w:rPr>
              <w:t>Quality Role</w:t>
            </w:r>
          </w:p>
        </w:tc>
        <w:tc>
          <w:tcPr>
            <w:tcW w:type="dxa" w:w="1425"/>
          </w:tcPr>
          <w:p>
            <w:r/>
            <w:r>
              <w:t>Quality indicators</w:t>
            </w:r>
          </w:p>
        </w:tc>
        <w:tc>
          <w:tcPr>
            <w:tcW w:type="dxa" w:w="1425"/>
          </w:tcPr>
          <w:p>
            <w:r/>
            <w:r>
              <w:t>Inspection reports</w:t>
            </w:r>
          </w:p>
        </w:tc>
        <w:tc>
          <w:tcPr>
            <w:tcW w:type="dxa" w:w="1425"/>
          </w:tcPr>
          <w:p>
            <w:r/>
            <w:r>
              <w:t>Supplier evaluations</w:t>
            </w:r>
          </w:p>
        </w:tc>
        <w:tc>
          <w:tcPr>
            <w:tcW w:type="dxa" w:w="1425"/>
          </w:tcPr>
          <w:p>
            <w:r/>
            <w:r>
              <w:t>Shipment authorization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Reports and records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</w:rPr>
              <w:t>Document Mgmt Role</w:t>
            </w:r>
          </w:p>
        </w:tc>
        <w:tc>
          <w:tcPr>
            <w:tcW w:type="dxa" w:w="1425"/>
          </w:tcPr>
          <w:p>
            <w:r/>
            <w:r>
              <w:t>Document dashboard</w:t>
            </w:r>
          </w:p>
        </w:tc>
        <w:tc>
          <w:tcPr>
            <w:tcW w:type="dxa" w:w="1425"/>
          </w:tcPr>
          <w:p>
            <w:r/>
            <w:r>
              <w:t>Applicable documents</w:t>
            </w:r>
          </w:p>
        </w:tc>
        <w:tc>
          <w:tcPr>
            <w:tcW w:type="dxa" w:w="1425"/>
          </w:tcPr>
          <w:p>
            <w:r/>
            <w:r>
              <w:t>Applicable documents</w:t>
            </w:r>
          </w:p>
        </w:tc>
        <w:tc>
          <w:tcPr>
            <w:tcW w:type="dxa" w:w="1425"/>
          </w:tcPr>
          <w:p>
            <w:r/>
            <w:r>
              <w:t>Applicable documents</w:t>
            </w:r>
          </w:p>
        </w:tc>
        <w:tc>
          <w:tcPr>
            <w:tcW w:type="dxa" w:w="1425"/>
          </w:tcPr>
          <w:p>
            <w:r/>
            <w:r>
              <w:t>Applicable documents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3.4 Information and Decision Flow</w:t>
      </w:r>
    </w:p>
    <w:p>
      <w:pPr>
        <w:pStyle w:val="Heading3"/>
      </w:pPr>
      <w:r>
        <w:t>3.4.1 Upward Flow (to Management)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Source</w:t>
            </w:r>
          </w:p>
        </w:tc>
        <w:tc>
          <w:tcPr>
            <w:tcW w:type="dxa" w:w="3324"/>
          </w:tcPr>
          <w:p>
            <w:r/>
            <w:r>
              <w:t>Type of Information</w:t>
            </w:r>
          </w:p>
        </w:tc>
        <w:tc>
          <w:tcPr>
            <w:tcW w:type="dxa" w:w="3324"/>
          </w:tcPr>
          <w:p>
            <w:r/>
            <w:r>
              <w:t>Frequency</w:t>
            </w:r>
          </w:p>
        </w:tc>
      </w:tr>
      <w:tr>
        <w:tc>
          <w:tcPr>
            <w:tcW w:type="dxa" w:w="3324"/>
          </w:tcPr>
          <w:p>
            <w:r/>
            <w:r>
              <w:t>Commercial Role</w:t>
            </w:r>
          </w:p>
        </w:tc>
        <w:tc>
          <w:tcPr>
            <w:tcW w:type="dxa" w:w="3324"/>
          </w:tcPr>
          <w:p>
            <w:r/>
            <w:r>
              <w:t>Revenue, customer satisfaction</w:t>
            </w:r>
          </w:p>
        </w:tc>
        <w:tc>
          <w:tcPr>
            <w:tcW w:type="dxa" w:w="3324"/>
          </w:tcPr>
          <w:p>
            <w:r/>
            <w:r>
              <w:t>Monthly</w:t>
            </w:r>
          </w:p>
        </w:tc>
      </w:tr>
      <w:tr>
        <w:tc>
          <w:tcPr>
            <w:tcW w:type="dxa" w:w="3324"/>
          </w:tcPr>
          <w:p>
            <w:r/>
            <w:r>
              <w:t>Purchasing Role</w:t>
            </w:r>
          </w:p>
        </w:tc>
        <w:tc>
          <w:tcPr>
            <w:tcW w:type="dxa" w:w="3324"/>
          </w:tcPr>
          <w:p>
            <w:r/>
            <w:r>
              <w:t>Supplier performance, purchasing costs</w:t>
            </w:r>
          </w:p>
        </w:tc>
        <w:tc>
          <w:tcPr>
            <w:tcW w:type="dxa" w:w="3324"/>
          </w:tcPr>
          <w:p>
            <w:r/>
            <w:r>
              <w:t>Monthly</w:t>
            </w:r>
          </w:p>
        </w:tc>
      </w:tr>
      <w:tr>
        <w:tc>
          <w:tcPr>
            <w:tcW w:type="dxa" w:w="3324"/>
          </w:tcPr>
          <w:p>
            <w:r/>
            <w:r>
              <w:t>Logistics Role</w:t>
            </w:r>
          </w:p>
        </w:tc>
        <w:tc>
          <w:tcPr>
            <w:tcW w:type="dxa" w:w="3324"/>
          </w:tcPr>
          <w:p>
            <w:r/>
            <w:r>
              <w:t>On-time delivery rate, incidents</w:t>
            </w:r>
          </w:p>
        </w:tc>
        <w:tc>
          <w:tcPr>
            <w:tcW w:type="dxa" w:w="3324"/>
          </w:tcPr>
          <w:p>
            <w:r/>
            <w:r>
              <w:t>Monthly</w:t>
            </w:r>
          </w:p>
        </w:tc>
      </w:tr>
      <w:tr>
        <w:tc>
          <w:tcPr>
            <w:tcW w:type="dxa" w:w="3324"/>
          </w:tcPr>
          <w:p>
            <w:r/>
            <w:r>
              <w:t>Quality Role</w:t>
            </w:r>
          </w:p>
        </w:tc>
        <w:tc>
          <w:tcPr>
            <w:tcW w:type="dxa" w:w="3324"/>
          </w:tcPr>
          <w:p>
            <w:r/>
            <w:r>
              <w:t>NC rate, inspection results, KPIs</w:t>
            </w:r>
          </w:p>
        </w:tc>
        <w:tc>
          <w:tcPr>
            <w:tcW w:type="dxa" w:w="3324"/>
          </w:tcPr>
          <w:p>
            <w:r/>
            <w:r>
              <w:t>Monthly</w:t>
            </w:r>
          </w:p>
        </w:tc>
      </w:tr>
      <w:tr>
        <w:tc>
          <w:tcPr>
            <w:tcW w:type="dxa" w:w="3324"/>
          </w:tcPr>
          <w:p>
            <w:r/>
            <w:r>
              <w:t>Document Mgmt Role</w:t>
            </w:r>
          </w:p>
        </w:tc>
        <w:tc>
          <w:tcPr>
            <w:tcW w:type="dxa" w:w="3324"/>
          </w:tcPr>
          <w:p>
            <w:r/>
            <w:r>
              <w:t>Documentation status, document audits</w:t>
            </w:r>
          </w:p>
        </w:tc>
        <w:tc>
          <w:tcPr>
            <w:tcW w:type="dxa" w:w="3324"/>
          </w:tcPr>
          <w:p>
            <w:r/>
            <w:r>
              <w:t>Quarterly</w:t>
            </w:r>
          </w:p>
        </w:tc>
      </w:tr>
    </w:tbl>
    <w:p>
      <w:pPr>
        <w:pStyle w:val="Heading3"/>
      </w:pPr>
      <w:r>
        <w:t>3.4.2 Downward Flow (from Management)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Recipient</w:t>
            </w:r>
          </w:p>
        </w:tc>
        <w:tc>
          <w:tcPr>
            <w:tcW w:type="dxa" w:w="3324"/>
          </w:tcPr>
          <w:p>
            <w:r/>
            <w:r>
              <w:t>Type of Information</w:t>
            </w:r>
          </w:p>
        </w:tc>
        <w:tc>
          <w:tcPr>
            <w:tcW w:type="dxa" w:w="3324"/>
          </w:tcPr>
          <w:p>
            <w:r/>
            <w:r>
              <w:t>Frequency</w:t>
            </w:r>
          </w:p>
        </w:tc>
      </w:tr>
      <w:tr>
        <w:tc>
          <w:tcPr>
            <w:tcW w:type="dxa" w:w="3324"/>
          </w:tcPr>
          <w:p>
            <w:r/>
            <w:r>
              <w:t>All roles</w:t>
            </w:r>
          </w:p>
        </w:tc>
        <w:tc>
          <w:tcPr>
            <w:tcW w:type="dxa" w:w="3324"/>
          </w:tcPr>
          <w:p>
            <w:r/>
            <w:r>
              <w:t>Quality policy, strategic objectives</w:t>
            </w:r>
          </w:p>
        </w:tc>
        <w:tc>
          <w:tcPr>
            <w:tcW w:type="dxa" w:w="3324"/>
          </w:tcPr>
          <w:p>
            <w:r/>
            <w:r>
              <w:t>Annual</w:t>
            </w:r>
          </w:p>
        </w:tc>
      </w:tr>
      <w:tr>
        <w:tc>
          <w:tcPr>
            <w:tcW w:type="dxa" w:w="3324"/>
          </w:tcPr>
          <w:p>
            <w:r/>
            <w:r>
              <w:t>All roles</w:t>
            </w:r>
          </w:p>
        </w:tc>
        <w:tc>
          <w:tcPr>
            <w:tcW w:type="dxa" w:w="3324"/>
          </w:tcPr>
          <w:p>
            <w:r/>
            <w:r>
              <w:t>Management review results</w:t>
            </w:r>
          </w:p>
        </w:tc>
        <w:tc>
          <w:tcPr>
            <w:tcW w:type="dxa" w:w="3324"/>
          </w:tcPr>
          <w:p>
            <w:r/>
            <w:r>
              <w:t>Semi-annual</w:t>
            </w:r>
          </w:p>
        </w:tc>
      </w:tr>
      <w:tr>
        <w:tc>
          <w:tcPr>
            <w:tcW w:type="dxa" w:w="3324"/>
          </w:tcPr>
          <w:p>
            <w:r/>
            <w:r>
              <w:t>Relevant role</w:t>
            </w:r>
          </w:p>
        </w:tc>
        <w:tc>
          <w:tcPr>
            <w:tcW w:type="dxa" w:w="3324"/>
          </w:tcPr>
          <w:p>
            <w:r/>
            <w:r>
              <w:t>Resource allocation decisions</w:t>
            </w:r>
          </w:p>
        </w:tc>
        <w:tc>
          <w:tcPr>
            <w:tcW w:type="dxa" w:w="3324"/>
          </w:tcPr>
          <w:p>
            <w:r/>
            <w:r>
              <w:t>As needed</w:t>
            </w:r>
          </w:p>
        </w:tc>
      </w:tr>
      <w:tr>
        <w:tc>
          <w:tcPr>
            <w:tcW w:type="dxa" w:w="3324"/>
          </w:tcPr>
          <w:p>
            <w:r/>
            <w:r>
              <w:t>Relevant role</w:t>
            </w:r>
          </w:p>
        </w:tc>
        <w:tc>
          <w:tcPr>
            <w:tcW w:type="dxa" w:w="3324"/>
          </w:tcPr>
          <w:p>
            <w:r/>
            <w:r>
              <w:t>Strategic corrective actions</w:t>
            </w:r>
          </w:p>
        </w:tc>
        <w:tc>
          <w:tcPr>
            <w:tcW w:type="dxa" w:w="3324"/>
          </w:tcPr>
          <w:p>
            <w:r/>
            <w:r>
              <w:t>As needed</w:t>
            </w:r>
          </w:p>
        </w:tc>
      </w:tr>
    </w:tbl>
    <w:p>
      <w:pPr>
        <w:pStyle w:val="Heading3"/>
      </w:pPr>
      <w:r>
        <w:t>3.4.3 Cross-functional Flow (between operational roles)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Sender</w:t>
            </w:r>
          </w:p>
        </w:tc>
        <w:tc>
          <w:tcPr>
            <w:tcW w:type="dxa" w:w="2493"/>
          </w:tcPr>
          <w:p>
            <w:r/>
            <w:r>
              <w:t>Receiver</w:t>
            </w:r>
          </w:p>
        </w:tc>
        <w:tc>
          <w:tcPr>
            <w:tcW w:type="dxa" w:w="2493"/>
          </w:tcPr>
          <w:p>
            <w:r/>
            <w:r>
              <w:t>Information</w:t>
            </w:r>
          </w:p>
        </w:tc>
        <w:tc>
          <w:tcPr>
            <w:tcW w:type="dxa" w:w="2493"/>
          </w:tcPr>
          <w:p>
            <w:r/>
            <w:r>
              <w:t>Trigger</w:t>
            </w:r>
          </w:p>
        </w:tc>
      </w:tr>
      <w:tr>
        <w:tc>
          <w:tcPr>
            <w:tcW w:type="dxa" w:w="2493"/>
          </w:tcPr>
          <w:p>
            <w:r/>
            <w:r>
              <w:t>Commercial Role</w:t>
            </w:r>
          </w:p>
        </w:tc>
        <w:tc>
          <w:tcPr>
            <w:tcW w:type="dxa" w:w="2493"/>
          </w:tcPr>
          <w:p>
            <w:r/>
            <w:r>
              <w:t>Purchasing Role</w:t>
            </w:r>
          </w:p>
        </w:tc>
        <w:tc>
          <w:tcPr>
            <w:tcW w:type="dxa" w:w="2493"/>
          </w:tcPr>
          <w:p>
            <w:r/>
            <w:r>
              <w:t>Validated new order</w:t>
            </w:r>
          </w:p>
        </w:tc>
        <w:tc>
          <w:tcPr>
            <w:tcW w:type="dxa" w:w="2493"/>
          </w:tcPr>
          <w:p>
            <w:r/>
            <w:r>
              <w:t>Order acceptance</w:t>
            </w:r>
          </w:p>
        </w:tc>
      </w:tr>
      <w:tr>
        <w:tc>
          <w:tcPr>
            <w:tcW w:type="dxa" w:w="2493"/>
          </w:tcPr>
          <w:p>
            <w:r/>
            <w:r>
              <w:t>Purchasing Role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Supplier order placed</w:t>
            </w:r>
          </w:p>
        </w:tc>
        <w:tc>
          <w:tcPr>
            <w:tcW w:type="dxa" w:w="2493"/>
          </w:tcPr>
          <w:p>
            <w:r/>
            <w:r>
              <w:t>Order confirmation</w:t>
            </w:r>
          </w:p>
        </w:tc>
      </w:tr>
      <w:tr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Logistics Role</w:t>
            </w:r>
          </w:p>
        </w:tc>
        <w:tc>
          <w:tcPr>
            <w:tcW w:type="dxa" w:w="2493"/>
          </w:tcPr>
          <w:p>
            <w:r/>
            <w:r>
              <w:t>Product release authorization</w:t>
            </w:r>
          </w:p>
        </w:tc>
        <w:tc>
          <w:tcPr>
            <w:tcW w:type="dxa" w:w="2493"/>
          </w:tcPr>
          <w:p>
            <w:r/>
            <w:r>
              <w:t>Successful inspection</w:t>
            </w:r>
          </w:p>
        </w:tc>
      </w:tr>
      <w:tr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Purchasing Role</w:t>
            </w:r>
          </w:p>
        </w:tc>
        <w:tc>
          <w:tcPr>
            <w:tcW w:type="dxa" w:w="2493"/>
          </w:tcPr>
          <w:p>
            <w:r/>
            <w:r>
              <w:t>Supplier nonconformity</w:t>
            </w:r>
          </w:p>
        </w:tc>
        <w:tc>
          <w:tcPr>
            <w:tcW w:type="dxa" w:w="2493"/>
          </w:tcPr>
          <w:p>
            <w:r/>
            <w:r>
              <w:t>NC detection</w:t>
            </w:r>
          </w:p>
        </w:tc>
      </w:tr>
      <w:tr>
        <w:tc>
          <w:tcPr>
            <w:tcW w:type="dxa" w:w="2493"/>
          </w:tcPr>
          <w:p>
            <w:r/>
            <w:r>
              <w:t>Logistics Role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  <w:tc>
          <w:tcPr>
            <w:tcW w:type="dxa" w:w="2493"/>
          </w:tcPr>
          <w:p>
            <w:r/>
            <w:r>
              <w:t>Shipping confirmation</w:t>
            </w:r>
          </w:p>
        </w:tc>
        <w:tc>
          <w:tcPr>
            <w:tcW w:type="dxa" w:w="2493"/>
          </w:tcPr>
          <w:p>
            <w:r/>
            <w:r>
              <w:t>Goods departure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3.5 Authority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t>Decision</w:t>
            </w:r>
          </w:p>
        </w:tc>
        <w:tc>
          <w:tcPr>
            <w:tcW w:type="dxa" w:w="1425"/>
          </w:tcPr>
          <w:p>
            <w:r/>
            <w:r>
              <w:t>Management</w:t>
            </w:r>
          </w:p>
        </w:tc>
        <w:tc>
          <w:tcPr>
            <w:tcW w:type="dxa" w:w="1425"/>
          </w:tcPr>
          <w:p>
            <w:r/>
            <w:r>
              <w:t>Commercial Role</w:t>
            </w:r>
          </w:p>
        </w:tc>
        <w:tc>
          <w:tcPr>
            <w:tcW w:type="dxa" w:w="1425"/>
          </w:tcPr>
          <w:p>
            <w:r/>
            <w:r>
              <w:t>Purchasing Role</w:t>
            </w:r>
          </w:p>
        </w:tc>
        <w:tc>
          <w:tcPr>
            <w:tcW w:type="dxa" w:w="1425"/>
          </w:tcPr>
          <w:p>
            <w:r/>
            <w:r>
              <w:t>Quality Role</w:t>
            </w:r>
          </w:p>
        </w:tc>
        <w:tc>
          <w:tcPr>
            <w:tcW w:type="dxa" w:w="1425"/>
          </w:tcPr>
          <w:p>
            <w:r/>
            <w:r>
              <w:t>Logistics Role</w:t>
            </w:r>
          </w:p>
        </w:tc>
        <w:tc>
          <w:tcPr>
            <w:tcW w:type="dxa" w:w="1425"/>
          </w:tcPr>
          <w:p>
            <w:r/>
            <w:r>
              <w:t>Document Mgmt Role</w:t>
            </w:r>
          </w:p>
        </w:tc>
      </w:tr>
      <w:tr>
        <w:tc>
          <w:tcPr>
            <w:tcW w:type="dxa" w:w="1425"/>
          </w:tcPr>
          <w:p>
            <w:r/>
            <w:r>
              <w:t>Quality policy approval</w:t>
            </w:r>
          </w:p>
        </w:tc>
        <w:tc>
          <w:tcPr>
            <w:tcW w:type="dxa" w:w="1425"/>
          </w:tcPr>
          <w:p>
            <w:r/>
            <w:r>
              <w:t>A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C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</w:tr>
      <w:tr>
        <w:tc>
          <w:tcPr>
            <w:tcW w:type="dxa" w:w="1425"/>
          </w:tcPr>
          <w:p>
            <w:r/>
            <w:r>
              <w:t>Customer order acceptance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A</w:t>
            </w:r>
          </w:p>
        </w:tc>
        <w:tc>
          <w:tcPr>
            <w:tcW w:type="dxa" w:w="1425"/>
          </w:tcPr>
          <w:p>
            <w:r/>
            <w:r>
              <w:t>C</w:t>
            </w:r>
          </w:p>
        </w:tc>
        <w:tc>
          <w:tcPr>
            <w:tcW w:type="dxa" w:w="1425"/>
          </w:tcPr>
          <w:p>
            <w:r/>
            <w:r>
              <w:t>C</w:t>
            </w:r>
          </w:p>
        </w:tc>
        <w:tc>
          <w:tcPr>
            <w:tcW w:type="dxa" w:w="1425"/>
          </w:tcPr>
          <w:p>
            <w:r/>
            <w:r>
              <w:t>C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New supplier selection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A</w:t>
            </w:r>
          </w:p>
        </w:tc>
        <w:tc>
          <w:tcPr>
            <w:tcW w:type="dxa" w:w="1425"/>
          </w:tcPr>
          <w:p>
            <w:r/>
            <w:r>
              <w:t>C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Supplier suspension</w:t>
            </w:r>
          </w:p>
        </w:tc>
        <w:tc>
          <w:tcPr>
            <w:tcW w:type="dxa" w:w="1425"/>
          </w:tcPr>
          <w:p>
            <w:r/>
            <w:r>
              <w:t>C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A</w:t>
            </w:r>
          </w:p>
        </w:tc>
        <w:tc>
          <w:tcPr>
            <w:tcW w:type="dxa" w:w="1425"/>
          </w:tcPr>
          <w:p>
            <w:r/>
            <w:r>
              <w:t>R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Product lot release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A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Nonconformity hold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A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QMS document validation</w:t>
            </w:r>
          </w:p>
        </w:tc>
        <w:tc>
          <w:tcPr>
            <w:tcW w:type="dxa" w:w="1425"/>
          </w:tcPr>
          <w:p>
            <w:r/>
            <w:r>
              <w:t>A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C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R</w:t>
            </w:r>
          </w:p>
        </w:tc>
      </w:tr>
      <w:tr>
        <w:tc>
          <w:tcPr>
            <w:tcW w:type="dxa" w:w="1425"/>
          </w:tcPr>
          <w:p>
            <w:r/>
            <w:r>
              <w:t>Corrective action initiation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A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I</w:t>
            </w:r>
          </w:p>
        </w:tc>
      </w:tr>
      <w:tr>
        <w:tc>
          <w:tcPr>
            <w:tcW w:type="dxa" w:w="1425"/>
          </w:tcPr>
          <w:p>
            <w:r/>
            <w:r>
              <w:t>Resource allocation</w:t>
            </w:r>
          </w:p>
        </w:tc>
        <w:tc>
          <w:tcPr>
            <w:tcW w:type="dxa" w:w="1425"/>
          </w:tcPr>
          <w:p>
            <w:r/>
            <w:r>
              <w:t>A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C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</w:tbl>
    <w:p>
      <w:r>
        <w:rPr>
          <w:b/>
        </w:rPr>
        <w:t>Legend</w:t>
      </w:r>
      <w:r>
        <w:t>: A = Approves / R = Responsible / C = Consulted / I = Informed</w:t>
      </w:r>
    </w:p>
    <w:p>
      <w:r>
        <w:t>____________________________________________________________</w:t>
      </w:r>
    </w:p>
    <w:p>
      <w:pPr>
        <w:pStyle w:val="Heading2"/>
      </w:pPr>
      <w:r>
        <w:t>3.6 Competencies by Role</w:t>
      </w:r>
    </w:p>
    <w:p>
      <w:r>
        <w:t>The detailed competency matrix is documented in process PS02 - Competence Management (FM-PS02-MCO). The table below presents the key competency areas required by role.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Role</w:t>
            </w:r>
          </w:p>
        </w:tc>
        <w:tc>
          <w:tcPr>
            <w:tcW w:type="dxa" w:w="4986"/>
          </w:tcPr>
          <w:p>
            <w:r/>
            <w:r>
              <w:t>Key Competency Areas</w:t>
            </w:r>
          </w:p>
        </w:tc>
      </w:tr>
      <w:tr>
        <w:tc>
          <w:tcPr>
            <w:tcW w:type="dxa" w:w="4986"/>
          </w:tcPr>
          <w:p>
            <w:r/>
            <w:r>
              <w:t>Management</w:t>
            </w:r>
          </w:p>
        </w:tc>
        <w:tc>
          <w:tcPr>
            <w:tcW w:type="dxa" w:w="4986"/>
          </w:tcPr>
          <w:p>
            <w:r/>
            <w:r>
              <w:t>Strategic management, financial management, leadership, ISO standards</w:t>
            </w:r>
          </w:p>
        </w:tc>
      </w:tr>
      <w:tr>
        <w:tc>
          <w:tcPr>
            <w:tcW w:type="dxa" w:w="4986"/>
          </w:tcPr>
          <w:p>
            <w:r/>
            <w:r>
              <w:t>Commercial Role</w:t>
            </w:r>
          </w:p>
        </w:tc>
        <w:tc>
          <w:tcPr>
            <w:tcW w:type="dxa" w:w="4986"/>
          </w:tcPr>
          <w:p>
            <w:r/>
            <w:r>
              <w:t>Commercial negotiation, customer relations, foreign languages, international trade</w:t>
            </w:r>
          </w:p>
        </w:tc>
      </w:tr>
      <w:tr>
        <w:tc>
          <w:tcPr>
            <w:tcW w:type="dxa" w:w="4986"/>
          </w:tcPr>
          <w:p>
            <w:r/>
            <w:r>
              <w:t>Purchasing Role</w:t>
            </w:r>
          </w:p>
        </w:tc>
        <w:tc>
          <w:tcPr>
            <w:tcW w:type="dxa" w:w="4986"/>
          </w:tcPr>
          <w:p>
            <w:r/>
            <w:r>
              <w:t>International sourcing, supplier negotiation, product knowledge, supplier evaluation</w:t>
            </w:r>
          </w:p>
        </w:tc>
      </w:tr>
      <w:tr>
        <w:tc>
          <w:tcPr>
            <w:tcW w:type="dxa" w:w="4986"/>
          </w:tcPr>
          <w:p>
            <w:r/>
            <w:r>
              <w:t>Logistics Role</w:t>
            </w:r>
          </w:p>
        </w:tc>
        <w:tc>
          <w:tcPr>
            <w:tcW w:type="dxa" w:w="4986"/>
          </w:tcPr>
          <w:p>
            <w:r/>
            <w:r>
              <w:t>International logistics, customs regulations, Incoterms, transport management</w:t>
            </w:r>
          </w:p>
        </w:tc>
      </w:tr>
      <w:tr>
        <w:tc>
          <w:tcPr>
            <w:tcW w:type="dxa" w:w="4986"/>
          </w:tcPr>
          <w:p>
            <w:r/>
            <w:r>
              <w:t>Quality Role</w:t>
            </w:r>
          </w:p>
        </w:tc>
        <w:tc>
          <w:tcPr>
            <w:tcW w:type="dxa" w:w="4986"/>
          </w:tcPr>
          <w:p>
            <w:r/>
            <w:r>
              <w:t>ISO 9001 quality standards, inspection techniques, metrology, audit, NC management</w:t>
            </w:r>
          </w:p>
        </w:tc>
      </w:tr>
      <w:tr>
        <w:tc>
          <w:tcPr>
            <w:tcW w:type="dxa" w:w="4986"/>
          </w:tcPr>
          <w:p>
            <w:r/>
            <w:r>
              <w:t>Document Management Role</w:t>
            </w:r>
          </w:p>
        </w:tc>
        <w:tc>
          <w:tcPr>
            <w:tcW w:type="dxa" w:w="4986"/>
          </w:tcPr>
          <w:p>
            <w:r/>
            <w:r>
              <w:t>Document management, digital tools, archiving, records control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ISO 9001:2015 Clause</w:t>
            </w:r>
          </w:p>
        </w:tc>
        <w:tc>
          <w:tcPr>
            <w:tcW w:type="dxa" w:w="4986"/>
          </w:tcPr>
          <w:p>
            <w:r/>
            <w: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t>5.3</w:t>
            </w:r>
          </w:p>
        </w:tc>
        <w:tc>
          <w:tcPr>
            <w:tcW w:type="dxa" w:w="4986"/>
          </w:tcPr>
          <w:p>
            <w:r/>
            <w:r>
              <w:t>Roles, responsibilities and authorities within the organization</w:t>
            </w:r>
          </w:p>
        </w:tc>
      </w:tr>
      <w:tr>
        <w:tc>
          <w:tcPr>
            <w:tcW w:type="dxa" w:w="4986"/>
          </w:tcPr>
          <w:p>
            <w:r/>
            <w:r>
              <w:t>7.1.2</w:t>
            </w:r>
          </w:p>
        </w:tc>
        <w:tc>
          <w:tcPr>
            <w:tcW w:type="dxa" w:w="4986"/>
          </w:tcPr>
          <w:p>
            <w:r/>
            <w:r>
              <w:t>People</w:t>
            </w:r>
          </w:p>
        </w:tc>
      </w:tr>
      <w:tr>
        <w:tc>
          <w:tcPr>
            <w:tcW w:type="dxa" w:w="4986"/>
          </w:tcPr>
          <w:p>
            <w:r/>
            <w:r>
              <w:t>7.2</w:t>
            </w:r>
          </w:p>
        </w:tc>
        <w:tc>
          <w:tcPr>
            <w:tcW w:type="dxa" w:w="4986"/>
          </w:tcPr>
          <w:p>
            <w:r/>
            <w:r>
              <w:t>Competence</w:t>
            </w:r>
          </w:p>
        </w:tc>
      </w:tr>
      <w:tr>
        <w:tc>
          <w:tcPr>
            <w:tcW w:type="dxa" w:w="4986"/>
          </w:tcPr>
          <w:p>
            <w:r/>
            <w:r>
              <w:t>7.4</w:t>
            </w:r>
          </w:p>
        </w:tc>
        <w:tc>
          <w:tcPr>
            <w:tcW w:type="dxa" w:w="4986"/>
          </w:tcPr>
          <w:p>
            <w:r/>
            <w:r>
              <w:t>Communication</w:t>
            </w:r>
          </w:p>
        </w:tc>
      </w:tr>
      <w:tr>
        <w:tc>
          <w:tcPr>
            <w:tcW w:type="dxa" w:w="4986"/>
          </w:tcPr>
          <w:p>
            <w:r/>
            <w:r>
              <w:t>4.4.1</w:t>
            </w:r>
          </w:p>
        </w:tc>
        <w:tc>
          <w:tcPr>
            <w:tcW w:type="dxa" w:w="4986"/>
          </w:tcPr>
          <w:p>
            <w:r/>
            <w:r>
              <w:t>The organization shall establish the necessary processes</w:t>
            </w:r>
          </w:p>
        </w:tc>
      </w:tr>
    </w:tbl>
    <w:p>
      <w:r>
        <w:t>____________________________________________________________</w:t>
      </w:r>
    </w:p>
    <w:p>
      <w:r>
        <w:rPr>
          <w:i/>
        </w:rPr>
        <w:t>Controlled document - Any printed copy is considered uncontrolled.</w:t>
      </w:r>
      <w:r>
        <w:t xml:space="preserve"> </w:t>
      </w:r>
      <w:r>
        <w:rPr>
          <w:i/>
        </w:rPr>
        <w:t>Plus Sarl - Quality Management System ISO 9001:2015 - v0.7</w:t>
      </w:r>
    </w:p>
    <w:p>
      <w:r>
        <w:br w:type="page"/>
      </w:r>
    </w:p>
    <w:p>
      <w:pPr>
        <w:pStyle w:val="Heading1"/>
      </w:pPr>
      <w:r>
        <w:t>Quality Manual - Chapter 4: Context of the Organization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t>MQ_04_Contexte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t>v0.7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/>
            <w:r>
              <w:t>2026-03-04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986"/>
          </w:tcPr>
          <w:p>
            <w:r/>
            <w:r>
              <w:t>Internal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</w:t>
            </w:r>
          </w:p>
        </w:tc>
        <w:tc>
          <w:tcPr>
            <w:tcW w:type="dxa" w:w="4986"/>
          </w:tcPr>
          <w:p>
            <w:r/>
            <w:r>
              <w:t>PM01 - Strategic management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Drafted by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4.1 Understanding the Organization and Its Context</w:t>
      </w:r>
    </w:p>
    <w:p>
      <w:r>
        <w:t>Plus Sarl operates in the industrial monitoring and worldwide sourcing sector. Understanding the internal and external context is essential to guide the Quality Management System.</w:t>
      </w:r>
    </w:p>
    <w:p>
      <w:pPr>
        <w:pStyle w:val="Heading3"/>
      </w:pPr>
      <w:r>
        <w:t>4.1.1 External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Category</w:t>
            </w:r>
          </w:p>
        </w:tc>
        <w:tc>
          <w:tcPr>
            <w:tcW w:type="dxa" w:w="4986"/>
          </w:tcPr>
          <w:p>
            <w:r/>
            <w:r>
              <w:t>Identified Issues</w:t>
            </w:r>
          </w:p>
        </w:tc>
      </w:tr>
      <w:tr>
        <w:tc>
          <w:tcPr>
            <w:tcW w:type="dxa" w:w="4986"/>
          </w:tcPr>
          <w:p>
            <w:r/>
            <w:r>
              <w:t>Economic</w:t>
            </w:r>
          </w:p>
        </w:tc>
        <w:tc>
          <w:tcPr>
            <w:tcW w:type="dxa" w:w="4986"/>
          </w:tcPr>
          <w:p>
            <w:r/>
            <w:r>
              <w:t>Exchange rate fluctuations, international transport cost changes</w:t>
            </w:r>
          </w:p>
        </w:tc>
      </w:tr>
      <w:tr>
        <w:tc>
          <w:tcPr>
            <w:tcW w:type="dxa" w:w="4986"/>
          </w:tcPr>
          <w:p>
            <w:r/>
            <w:r>
              <w:t>Regulatory</w:t>
            </w:r>
          </w:p>
        </w:tc>
        <w:tc>
          <w:tcPr>
            <w:tcW w:type="dxa" w:w="4986"/>
          </w:tcPr>
          <w:p>
            <w:r/>
            <w:r>
              <w:t>Compliance with international standards, multiple customs regulations</w:t>
            </w:r>
          </w:p>
        </w:tc>
      </w:tr>
      <w:tr>
        <w:tc>
          <w:tcPr>
            <w:tcW w:type="dxa" w:w="4986"/>
          </w:tcPr>
          <w:p>
            <w:r/>
            <w:r>
              <w:t>Technological</w:t>
            </w:r>
          </w:p>
        </w:tc>
        <w:tc>
          <w:tcPr>
            <w:tcW w:type="dxa" w:w="4986"/>
          </w:tcPr>
          <w:p>
            <w:r/>
            <w:r>
              <w:t>Digitalization of trade, remote monitoring tools, online platforms</w:t>
            </w:r>
          </w:p>
        </w:tc>
      </w:tr>
      <w:tr>
        <w:tc>
          <w:tcPr>
            <w:tcW w:type="dxa" w:w="4986"/>
          </w:tcPr>
          <w:p>
            <w:r/>
            <w:r>
              <w:t>Competitive</w:t>
            </w:r>
          </w:p>
        </w:tc>
        <w:tc>
          <w:tcPr>
            <w:tcW w:type="dxa" w:w="4986"/>
          </w:tcPr>
          <w:p>
            <w:r/>
            <w:r>
              <w:t>Presence of international competitors, price pressure</w:t>
            </w:r>
          </w:p>
        </w:tc>
      </w:tr>
      <w:tr>
        <w:tc>
          <w:tcPr>
            <w:tcW w:type="dxa" w:w="4986"/>
          </w:tcPr>
          <w:p>
            <w:r/>
            <w:r>
              <w:t>Geopolitical</w:t>
            </w:r>
          </w:p>
        </w:tc>
        <w:tc>
          <w:tcPr>
            <w:tcW w:type="dxa" w:w="4986"/>
          </w:tcPr>
          <w:p>
            <w:r/>
            <w:r>
              <w:t>Instability in certain regions, international trade barriers</w:t>
            </w:r>
          </w:p>
        </w:tc>
      </w:tr>
      <w:tr>
        <w:tc>
          <w:tcPr>
            <w:tcW w:type="dxa" w:w="4986"/>
          </w:tcPr>
          <w:p>
            <w:r/>
            <w:r>
              <w:t>Environmental</w:t>
            </w:r>
          </w:p>
        </w:tc>
        <w:tc>
          <w:tcPr>
            <w:tcW w:type="dxa" w:w="4986"/>
          </w:tcPr>
          <w:p>
            <w:r/>
            <w:r>
              <w:t>Growing requirements for sustainability and social responsibility</w:t>
            </w:r>
          </w:p>
        </w:tc>
      </w:tr>
    </w:tbl>
    <w:p>
      <w:pPr>
        <w:pStyle w:val="Heading3"/>
      </w:pPr>
      <w:r>
        <w:t>4.1.2 Internal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Category</w:t>
            </w:r>
          </w:p>
        </w:tc>
        <w:tc>
          <w:tcPr>
            <w:tcW w:type="dxa" w:w="4986"/>
          </w:tcPr>
          <w:p>
            <w:r/>
            <w:r>
              <w:t>Identified Issues</w:t>
            </w:r>
          </w:p>
        </w:tc>
      </w:tr>
      <w:tr>
        <w:tc>
          <w:tcPr>
            <w:tcW w:type="dxa" w:w="4986"/>
          </w:tcPr>
          <w:p>
            <w:r/>
            <w:r>
              <w:t>Organizational</w:t>
            </w:r>
          </w:p>
        </w:tc>
        <w:tc>
          <w:tcPr>
            <w:tcW w:type="dxa" w:w="4986"/>
          </w:tcPr>
          <w:p>
            <w:r/>
            <w:r>
              <w:t>Agile human-scale structure, need for role versatility</w:t>
            </w:r>
          </w:p>
        </w:tc>
      </w:tr>
      <w:tr>
        <w:tc>
          <w:tcPr>
            <w:tcW w:type="dxa" w:w="4986"/>
          </w:tcPr>
          <w:p>
            <w:r/>
            <w:r>
              <w:t>Competencies</w:t>
            </w:r>
          </w:p>
        </w:tc>
        <w:tc>
          <w:tcPr>
            <w:tcW w:type="dxa" w:w="4986"/>
          </w:tcPr>
          <w:p>
            <w:r/>
            <w:r>
              <w:t>Technical expertise in sourcing and quality, foreign language proficiency</w:t>
            </w:r>
          </w:p>
        </w:tc>
      </w:tr>
      <w:tr>
        <w:tc>
          <w:tcPr>
            <w:tcW w:type="dxa" w:w="4986"/>
          </w:tcPr>
          <w:p>
            <w:r/>
            <w:r>
              <w:t>Processes</w:t>
            </w:r>
          </w:p>
        </w:tc>
        <w:tc>
          <w:tcPr>
            <w:tcW w:type="dxa" w:w="4986"/>
          </w:tcPr>
          <w:p>
            <w:r/>
            <w:r>
              <w:t>QMS maturity, standardization of working methods</w:t>
            </w:r>
          </w:p>
        </w:tc>
      </w:tr>
      <w:tr>
        <w:tc>
          <w:tcPr>
            <w:tcW w:type="dxa" w:w="4986"/>
          </w:tcPr>
          <w:p>
            <w:r/>
            <w:r>
              <w:t>Infrastructure</w:t>
            </w:r>
          </w:p>
        </w:tc>
        <w:tc>
          <w:tcPr>
            <w:tcW w:type="dxa" w:w="4986"/>
          </w:tcPr>
          <w:p>
            <w:r/>
            <w:r>
              <w:t>IT tools, communication resources, document management system</w:t>
            </w:r>
          </w:p>
        </w:tc>
      </w:tr>
      <w:tr>
        <w:tc>
          <w:tcPr>
            <w:tcW w:type="dxa" w:w="4986"/>
          </w:tcPr>
          <w:p>
            <w:r/>
            <w:r>
              <w:t>Culture</w:t>
            </w:r>
          </w:p>
        </w:tc>
        <w:tc>
          <w:tcPr>
            <w:tcW w:type="dxa" w:w="4986"/>
          </w:tcPr>
          <w:p>
            <w:r/>
            <w:r>
              <w:t>Customer orientation, quality commitment, continual improvement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4.2 SWOT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Dimension</w:t>
            </w:r>
          </w:p>
        </w:tc>
        <w:tc>
          <w:tcPr>
            <w:tcW w:type="dxa" w:w="4986"/>
          </w:tcPr>
          <w:p>
            <w:r/>
            <w:r>
              <w:t>Elements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Strengths (S)</w:t>
            </w:r>
          </w:p>
        </w:tc>
        <w:tc>
          <w:tcPr>
            <w:tcW w:type="dxa" w:w="4986"/>
          </w:tcPr>
          <w:p>
            <w:r/>
            <w:r>
              <w:t>- Recognized expertise in international industrial monitoring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Network of qualified suppliers worldwide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Agile structure enabling high responsiveness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In-depth knowledge of international quality standards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Ability to operate on all continents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Weaknesses (W)</w:t>
            </w:r>
          </w:p>
        </w:tc>
        <w:tc>
          <w:tcPr>
            <w:tcW w:type="dxa" w:w="4986"/>
          </w:tcPr>
          <w:p>
            <w:r/>
            <w:r>
              <w:t>- Dependency on external service providers for inspections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Small size limiting simultaneous processing capacity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Need to strengthen process documentation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Information system to be consolidated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Opportunities (O)</w:t>
            </w:r>
          </w:p>
        </w:tc>
        <w:tc>
          <w:tcPr>
            <w:tcW w:type="dxa" w:w="4986"/>
          </w:tcPr>
          <w:p>
            <w:r/>
            <w:r>
              <w:t>- Growing demand for qualified international sourcing services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Development of new geographic markets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Digitalization of inspection and monitoring services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Strategic partnerships with local inspection bodies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ISO 9001 certification as a competitive advantage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Threats (T)</w:t>
            </w:r>
          </w:p>
        </w:tc>
        <w:tc>
          <w:tcPr>
            <w:tcW w:type="dxa" w:w="4986"/>
          </w:tcPr>
          <w:p>
            <w:r/>
            <w:r>
              <w:t>- Increased competition in the international sourcing market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Logistics risks related to international transport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Rapid evolution of regulatory requirements in different countries</w:t>
            </w:r>
          </w:p>
        </w:tc>
      </w:tr>
      <w:tr>
        <w:tc>
          <w:tcPr>
            <w:tcW w:type="dxa" w:w="4986"/>
          </w:tcPr>
          <w:p>
            <w:r/>
          </w:p>
        </w:tc>
        <w:tc>
          <w:tcPr>
            <w:tcW w:type="dxa" w:w="4986"/>
          </w:tcPr>
          <w:p>
            <w:r/>
            <w:r>
              <w:t>- Currency risks and regional economic instability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4.3 Relevant Interested Parties</w:t>
      </w:r>
    </w:p>
    <w:p>
      <w:pPr>
        <w:pStyle w:val="Heading3"/>
      </w:pPr>
      <w:r>
        <w:t>4.3.1 Identification of Interested Parties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Interested Party</w:t>
            </w:r>
          </w:p>
        </w:tc>
        <w:tc>
          <w:tcPr>
            <w:tcW w:type="dxa" w:w="3324"/>
          </w:tcPr>
          <w:p>
            <w:r/>
            <w:r>
              <w:t>Needs and Expectations</w:t>
            </w:r>
          </w:p>
        </w:tc>
        <w:tc>
          <w:tcPr>
            <w:tcW w:type="dxa" w:w="3324"/>
          </w:tcPr>
          <w:p>
            <w:r/>
            <w:r>
              <w:t>Level of Influence</w:t>
            </w:r>
          </w:p>
        </w:tc>
      </w:tr>
      <w:tr>
        <w:tc>
          <w:tcPr>
            <w:tcW w:type="dxa" w:w="3324"/>
          </w:tcPr>
          <w:p>
            <w:r/>
            <w:r>
              <w:t>Customers</w:t>
            </w:r>
          </w:p>
        </w:tc>
        <w:tc>
          <w:tcPr>
            <w:tcW w:type="dxa" w:w="3324"/>
          </w:tcPr>
          <w:p>
            <w:r/>
            <w:r>
              <w:t>Product quality, on-time delivery, transparency, traceability</w:t>
            </w:r>
          </w:p>
        </w:tc>
        <w:tc>
          <w:tcPr>
            <w:tcW w:type="dxa" w:w="3324"/>
          </w:tcPr>
          <w:p>
            <w:r/>
            <w: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t>International suppliers</w:t>
            </w:r>
          </w:p>
        </w:tc>
        <w:tc>
          <w:tcPr>
            <w:tcW w:type="dxa" w:w="3324"/>
          </w:tcPr>
          <w:p>
            <w:r/>
            <w:r>
              <w:t>Fair relationships, clear specifications, order continuity</w:t>
            </w:r>
          </w:p>
        </w:tc>
        <w:tc>
          <w:tcPr>
            <w:tcW w:type="dxa" w:w="3324"/>
          </w:tcPr>
          <w:p>
            <w:r/>
            <w: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t>Employees (all roles)</w:t>
            </w:r>
          </w:p>
        </w:tc>
        <w:tc>
          <w:tcPr>
            <w:tcW w:type="dxa" w:w="3324"/>
          </w:tcPr>
          <w:p>
            <w:r/>
            <w:r>
              <w:t>Working conditions, training, recognition, stability</w:t>
            </w:r>
          </w:p>
        </w:tc>
        <w:tc>
          <w:tcPr>
            <w:tcW w:type="dxa" w:w="3324"/>
          </w:tcPr>
          <w:p>
            <w:r/>
            <w: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t>Inspection bodies</w:t>
            </w:r>
          </w:p>
        </w:tc>
        <w:tc>
          <w:tcPr>
            <w:tcW w:type="dxa" w:w="3324"/>
          </w:tcPr>
          <w:p>
            <w:r/>
            <w:r>
              <w:t>Precise specifications, adequate planning</w:t>
            </w:r>
          </w:p>
        </w:tc>
        <w:tc>
          <w:tcPr>
            <w:tcW w:type="dxa" w:w="3324"/>
          </w:tcPr>
          <w:p>
            <w:r/>
            <w:r>
              <w:t>Medium</w:t>
            </w:r>
          </w:p>
        </w:tc>
      </w:tr>
      <w:tr>
        <w:tc>
          <w:tcPr>
            <w:tcW w:type="dxa" w:w="3324"/>
          </w:tcPr>
          <w:p>
            <w:r/>
            <w:r>
              <w:t>Regulatory authorities</w:t>
            </w:r>
          </w:p>
        </w:tc>
        <w:tc>
          <w:tcPr>
            <w:tcW w:type="dxa" w:w="3324"/>
          </w:tcPr>
          <w:p>
            <w:r/>
            <w:r>
              <w:t>Legal compliance, compliant declarations</w:t>
            </w:r>
          </w:p>
        </w:tc>
        <w:tc>
          <w:tcPr>
            <w:tcW w:type="dxa" w:w="3324"/>
          </w:tcPr>
          <w:p>
            <w:r/>
            <w:r>
              <w:t>Medium</w:t>
            </w:r>
          </w:p>
        </w:tc>
      </w:tr>
      <w:tr>
        <w:tc>
          <w:tcPr>
            <w:tcW w:type="dxa" w:w="3324"/>
          </w:tcPr>
          <w:p>
            <w:r/>
            <w:r>
              <w:t>Freight forwarders / logistics providers</w:t>
            </w:r>
          </w:p>
        </w:tc>
        <w:tc>
          <w:tcPr>
            <w:tcW w:type="dxa" w:w="3324"/>
          </w:tcPr>
          <w:p>
            <w:r/>
            <w:r>
              <w:t>Clear instructions, complete documentation</w:t>
            </w:r>
          </w:p>
        </w:tc>
        <w:tc>
          <w:tcPr>
            <w:tcW w:type="dxa" w:w="3324"/>
          </w:tcPr>
          <w:p>
            <w:r/>
            <w:r>
              <w:t>Medium</w:t>
            </w:r>
          </w:p>
        </w:tc>
      </w:tr>
      <w:tr>
        <w:tc>
          <w:tcPr>
            <w:tcW w:type="dxa" w:w="3324"/>
          </w:tcPr>
          <w:p>
            <w:r/>
            <w:r>
              <w:t>Financial partners</w:t>
            </w:r>
          </w:p>
        </w:tc>
        <w:tc>
          <w:tcPr>
            <w:tcW w:type="dxa" w:w="3324"/>
          </w:tcPr>
          <w:p>
            <w:r/>
            <w:r>
              <w:t>Business sustainability, solvency</w:t>
            </w:r>
          </w:p>
        </w:tc>
        <w:tc>
          <w:tcPr>
            <w:tcW w:type="dxa" w:w="3324"/>
          </w:tcPr>
          <w:p>
            <w:r/>
            <w:r>
              <w:t>Medium</w:t>
            </w:r>
          </w:p>
        </w:tc>
      </w:tr>
      <w:tr>
        <w:tc>
          <w:tcPr>
            <w:tcW w:type="dxa" w:w="3324"/>
          </w:tcPr>
          <w:p>
            <w:r/>
            <w:r>
              <w:t>Competitors</w:t>
            </w:r>
          </w:p>
        </w:tc>
        <w:tc>
          <w:tcPr>
            <w:tcW w:type="dxa" w:w="3324"/>
          </w:tcPr>
          <w:p>
            <w:r/>
            <w:r>
              <w:t>Fair market practices</w:t>
            </w:r>
          </w:p>
        </w:tc>
        <w:tc>
          <w:tcPr>
            <w:tcW w:type="dxa" w:w="3324"/>
          </w:tcPr>
          <w:p>
            <w:r/>
            <w:r>
              <w:t>Low</w:t>
            </w:r>
          </w:p>
        </w:tc>
      </w:tr>
    </w:tbl>
    <w:p>
      <w:pPr>
        <w:pStyle w:val="Heading3"/>
      </w:pPr>
      <w:r>
        <w:t>4.3.2 Monitoring of Interested Parties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Interested Party</w:t>
            </w:r>
          </w:p>
        </w:tc>
        <w:tc>
          <w:tcPr>
            <w:tcW w:type="dxa" w:w="2493"/>
          </w:tcPr>
          <w:p>
            <w:r/>
            <w:r>
              <w:t>Monitoring Method</w:t>
            </w:r>
          </w:p>
        </w:tc>
        <w:tc>
          <w:tcPr>
            <w:tcW w:type="dxa" w:w="2493"/>
          </w:tcPr>
          <w:p>
            <w:r/>
            <w:r>
              <w:t>Frequency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</w:tr>
      <w:tr>
        <w:tc>
          <w:tcPr>
            <w:tcW w:type="dxa" w:w="2493"/>
          </w:tcPr>
          <w:p>
            <w:r/>
            <w:r>
              <w:t>Customers</w:t>
            </w:r>
          </w:p>
        </w:tc>
        <w:tc>
          <w:tcPr>
            <w:tcW w:type="dxa" w:w="2493"/>
          </w:tcPr>
          <w:p>
            <w:r/>
            <w:r>
              <w:t>Satisfaction surveys, complaints</w:t>
            </w:r>
          </w:p>
        </w:tc>
        <w:tc>
          <w:tcPr>
            <w:tcW w:type="dxa" w:w="2493"/>
          </w:tcPr>
          <w:p>
            <w:r/>
            <w:r>
              <w:t>Continuous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</w:tr>
      <w:tr>
        <w:tc>
          <w:tcPr>
            <w:tcW w:type="dxa" w:w="2493"/>
          </w:tcPr>
          <w:p>
            <w:r/>
            <w:r>
              <w:t>Suppliers</w:t>
            </w:r>
          </w:p>
        </w:tc>
        <w:tc>
          <w:tcPr>
            <w:tcW w:type="dxa" w:w="2493"/>
          </w:tcPr>
          <w:p>
            <w:r/>
            <w:r>
              <w:t>Periodic evaluations, audits</w:t>
            </w:r>
          </w:p>
        </w:tc>
        <w:tc>
          <w:tcPr>
            <w:tcW w:type="dxa" w:w="2493"/>
          </w:tcPr>
          <w:p>
            <w:r/>
            <w:r>
              <w:t>Semi-annual</w:t>
            </w:r>
          </w:p>
        </w:tc>
        <w:tc>
          <w:tcPr>
            <w:tcW w:type="dxa" w:w="2493"/>
          </w:tcPr>
          <w:p>
            <w:r/>
            <w:r>
              <w:t>Purchasing Role</w:t>
            </w:r>
          </w:p>
        </w:tc>
      </w:tr>
      <w:tr>
        <w:tc>
          <w:tcPr>
            <w:tcW w:type="dxa" w:w="2493"/>
          </w:tcPr>
          <w:p>
            <w:r/>
            <w:r>
              <w:t>Employees</w:t>
            </w:r>
          </w:p>
        </w:tc>
        <w:tc>
          <w:tcPr>
            <w:tcW w:type="dxa" w:w="2493"/>
          </w:tcPr>
          <w:p>
            <w:r/>
            <w:r>
              <w:t>Individual interviews, reviews</w:t>
            </w:r>
          </w:p>
        </w:tc>
        <w:tc>
          <w:tcPr>
            <w:tcW w:type="dxa" w:w="2493"/>
          </w:tcPr>
          <w:p>
            <w:r/>
            <w:r>
              <w:t>Annual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</w:tr>
      <w:tr>
        <w:tc>
          <w:tcPr>
            <w:tcW w:type="dxa" w:w="2493"/>
          </w:tcPr>
          <w:p>
            <w:r/>
            <w:r>
              <w:t>Regulatory authorities</w:t>
            </w:r>
          </w:p>
        </w:tc>
        <w:tc>
          <w:tcPr>
            <w:tcW w:type="dxa" w:w="2493"/>
          </w:tcPr>
          <w:p>
            <w:r/>
            <w:r>
              <w:t>Regulatory watch</w:t>
            </w:r>
          </w:p>
        </w:tc>
        <w:tc>
          <w:tcPr>
            <w:tcW w:type="dxa" w:w="2493"/>
          </w:tcPr>
          <w:p>
            <w:r/>
            <w:r>
              <w:t>Continuous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4.4 Scope of the QMS</w:t>
      </w:r>
    </w:p>
    <w:p>
      <w:pPr>
        <w:pStyle w:val="Heading3"/>
      </w:pPr>
      <w:r>
        <w:t>4.4.1 Perimeter</w:t>
      </w:r>
    </w:p>
    <w:p>
      <w:r>
        <w:t xml:space="preserve">The Quality Management System of Plus Sarl applies to all activities related to </w:t>
      </w:r>
      <w:r>
        <w:rPr>
          <w:b/>
        </w:rPr>
        <w:t>industrial monitoring and worldwide sourcing</w:t>
      </w:r>
      <w:r>
        <w:t>, including:</w:t>
      </w:r>
    </w:p>
    <w:p>
      <w:pPr>
        <w:pStyle w:val="ListBullet"/>
      </w:pPr>
      <w:r>
        <w:t>Sales management and customer relations</w:t>
      </w:r>
    </w:p>
    <w:p>
      <w:pPr>
        <w:pStyle w:val="ListBullet"/>
      </w:pPr>
      <w:r>
        <w:t>Selection and qualification of international suppliers</w:t>
      </w:r>
    </w:p>
    <w:p>
      <w:pPr>
        <w:pStyle w:val="ListBullet"/>
      </w:pPr>
      <w:r>
        <w:t>Production monitoring and quality inspections</w:t>
      </w:r>
    </w:p>
    <w:p>
      <w:pPr>
        <w:pStyle w:val="ListBullet"/>
      </w:pPr>
      <w:r>
        <w:t>International logistics coordination</w:t>
      </w:r>
    </w:p>
    <w:p>
      <w:pPr>
        <w:pStyle w:val="ListBullet"/>
      </w:pPr>
      <w:r>
        <w:t>QMS document management</w:t>
      </w:r>
    </w:p>
    <w:p>
      <w:pPr>
        <w:pStyle w:val="Heading3"/>
      </w:pPr>
      <w:r>
        <w:t>4.4.2 Exclusions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ISO 9001:2015 Clause</w:t>
            </w:r>
          </w:p>
        </w:tc>
        <w:tc>
          <w:tcPr>
            <w:tcW w:type="dxa" w:w="3324"/>
          </w:tcPr>
          <w:p>
            <w:r/>
            <w:r>
              <w:t>Excluded Requirement</w:t>
            </w:r>
          </w:p>
        </w:tc>
        <w:tc>
          <w:tcPr>
            <w:tcW w:type="dxa" w:w="3324"/>
          </w:tcPr>
          <w:p>
            <w:r/>
            <w:r>
              <w:t>Justification</w:t>
            </w:r>
          </w:p>
        </w:tc>
      </w:tr>
      <w:tr>
        <w:tc>
          <w:tcPr>
            <w:tcW w:type="dxa" w:w="3324"/>
          </w:tcPr>
          <w:p>
            <w:r/>
            <w:r>
              <w:t>8.3</w:t>
            </w:r>
          </w:p>
        </w:tc>
        <w:tc>
          <w:tcPr>
            <w:tcW w:type="dxa" w:w="3324"/>
          </w:tcPr>
          <w:p>
            <w:r/>
            <w:r>
              <w:t>Design and development</w:t>
            </w:r>
          </w:p>
        </w:tc>
        <w:tc>
          <w:tcPr>
            <w:tcW w:type="dxa" w:w="3324"/>
          </w:tcPr>
          <w:p>
            <w:r/>
            <w:r>
              <w:t>Plus Sarl does not design products; design is performed by customers or suppliers</w:t>
            </w:r>
          </w:p>
        </w:tc>
      </w:tr>
    </w:tbl>
    <w:p>
      <w:pPr>
        <w:pStyle w:val="Heading3"/>
      </w:pPr>
      <w:r>
        <w:t>4.4.3 Sites Covered</w:t>
      </w:r>
    </w:p>
    <w:p>
      <w:r>
        <w:t>The QMS covers all operations of Plus Sarl, regardless of the geographic location of interventions. Inspections and audits are performed at supplier sites worldwide.</w:t>
      </w:r>
    </w:p>
    <w:p>
      <w:r>
        <w:t>____________________________________________________________</w:t>
      </w:r>
    </w:p>
    <w:p>
      <w:pPr>
        <w:pStyle w:val="Heading2"/>
      </w:pPr>
      <w:r>
        <w:t>4.5 Quality Management System and Its Processes</w:t>
      </w:r>
    </w:p>
    <w:p>
      <w:pPr>
        <w:pStyle w:val="Heading3"/>
      </w:pPr>
      <w:r>
        <w:t>4.5.1 Process Approach</w:t>
      </w:r>
    </w:p>
    <w:p>
      <w:r>
        <w:t>Plus Sarl applies a process approach in accordance with the requirements of the ISO 9001:2015 standard. Processes are defined, documented and monitored using performance indicators.</w:t>
      </w:r>
    </w:p>
    <w:p>
      <w:pPr>
        <w:pStyle w:val="Heading3"/>
      </w:pPr>
      <w:r>
        <w:t>4.5.2 Identified Processes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Type</w:t>
            </w:r>
          </w:p>
        </w:tc>
        <w:tc>
          <w:tcPr>
            <w:tcW w:type="dxa" w:w="1994"/>
          </w:tcPr>
          <w:p>
            <w:r/>
            <w:r>
              <w:t>Code</w:t>
            </w:r>
          </w:p>
        </w:tc>
        <w:tc>
          <w:tcPr>
            <w:tcW w:type="dxa" w:w="1994"/>
          </w:tcPr>
          <w:p>
            <w:r/>
            <w:r>
              <w:t>Process</w:t>
            </w:r>
          </w:p>
        </w:tc>
        <w:tc>
          <w:tcPr>
            <w:tcW w:type="dxa" w:w="1994"/>
          </w:tcPr>
          <w:p>
            <w:r/>
            <w:r>
              <w:t>Main Inputs</w:t>
            </w:r>
          </w:p>
        </w:tc>
        <w:tc>
          <w:tcPr>
            <w:tcW w:type="dxa" w:w="1994"/>
          </w:tcPr>
          <w:p>
            <w:r/>
            <w:r>
              <w:t>Main Outputs</w:t>
            </w:r>
          </w:p>
        </w:tc>
      </w:tr>
      <w:tr>
        <w:tc>
          <w:tcPr>
            <w:tcW w:type="dxa" w:w="1994"/>
          </w:tcPr>
          <w:p>
            <w:r/>
            <w:r>
              <w:t>Management</w:t>
            </w:r>
          </w:p>
        </w:tc>
        <w:tc>
          <w:tcPr>
            <w:tcW w:type="dxa" w:w="1994"/>
          </w:tcPr>
          <w:p>
            <w:r/>
            <w:r>
              <w:t>PM01</w:t>
            </w:r>
          </w:p>
        </w:tc>
        <w:tc>
          <w:tcPr>
            <w:tcW w:type="dxa" w:w="1994"/>
          </w:tcPr>
          <w:p>
            <w:r/>
            <w:r>
              <w:t>Strategic management</w:t>
            </w:r>
          </w:p>
        </w:tc>
        <w:tc>
          <w:tcPr>
            <w:tcW w:type="dxa" w:w="1994"/>
          </w:tcPr>
          <w:p>
            <w:r/>
            <w:r>
              <w:t>Context, interested party requirements</w:t>
            </w:r>
          </w:p>
        </w:tc>
        <w:tc>
          <w:tcPr>
            <w:tcW w:type="dxa" w:w="1994"/>
          </w:tcPr>
          <w:p>
            <w:r/>
            <w:r>
              <w:t>Policy, objectives, resources</w:t>
            </w:r>
          </w:p>
        </w:tc>
      </w:tr>
      <w:tr>
        <w:tc>
          <w:tcPr>
            <w:tcW w:type="dxa" w:w="1994"/>
          </w:tcPr>
          <w:p>
            <w:r/>
            <w:r>
              <w:t>Realization</w:t>
            </w:r>
          </w:p>
        </w:tc>
        <w:tc>
          <w:tcPr>
            <w:tcW w:type="dxa" w:w="1994"/>
          </w:tcPr>
          <w:p>
            <w:r/>
            <w:r>
              <w:t>P01</w:t>
            </w:r>
          </w:p>
        </w:tc>
        <w:tc>
          <w:tcPr>
            <w:tcW w:type="dxa" w:w="1994"/>
          </w:tcPr>
          <w:p>
            <w:r/>
            <w:r>
              <w:t>Sales management</w:t>
            </w:r>
          </w:p>
        </w:tc>
        <w:tc>
          <w:tcPr>
            <w:tcW w:type="dxa" w:w="1994"/>
          </w:tcPr>
          <w:p>
            <w:r/>
            <w:r>
              <w:t>Customer request</w:t>
            </w:r>
          </w:p>
        </w:tc>
        <w:tc>
          <w:tcPr>
            <w:tcW w:type="dxa" w:w="1994"/>
          </w:tcPr>
          <w:p>
            <w:r/>
            <w:r>
              <w:t>Validated order</w:t>
            </w:r>
          </w:p>
        </w:tc>
      </w:tr>
      <w:tr>
        <w:tc>
          <w:tcPr>
            <w:tcW w:type="dxa" w:w="1994"/>
          </w:tcPr>
          <w:p>
            <w:r/>
            <w:r>
              <w:t>Realization</w:t>
            </w:r>
          </w:p>
        </w:tc>
        <w:tc>
          <w:tcPr>
            <w:tcW w:type="dxa" w:w="1994"/>
          </w:tcPr>
          <w:p>
            <w:r/>
            <w:r>
              <w:t>P02</w:t>
            </w:r>
          </w:p>
        </w:tc>
        <w:tc>
          <w:tcPr>
            <w:tcW w:type="dxa" w:w="1994"/>
          </w:tcPr>
          <w:p>
            <w:r/>
            <w:r>
              <w:t>Purchasing and sourcing</w:t>
            </w:r>
          </w:p>
        </w:tc>
        <w:tc>
          <w:tcPr>
            <w:tcW w:type="dxa" w:w="1994"/>
          </w:tcPr>
          <w:p>
            <w:r/>
            <w:r>
              <w:t>Specifications</w:t>
            </w:r>
          </w:p>
        </w:tc>
        <w:tc>
          <w:tcPr>
            <w:tcW w:type="dxa" w:w="1994"/>
          </w:tcPr>
          <w:p>
            <w:r/>
            <w:r>
              <w:t>Selected supplier, order</w:t>
            </w:r>
          </w:p>
        </w:tc>
      </w:tr>
      <w:tr>
        <w:tc>
          <w:tcPr>
            <w:tcW w:type="dxa" w:w="1994"/>
          </w:tcPr>
          <w:p>
            <w:r/>
            <w:r>
              <w:t>Realization</w:t>
            </w:r>
          </w:p>
        </w:tc>
        <w:tc>
          <w:tcPr>
            <w:tcW w:type="dxa" w:w="1994"/>
          </w:tcPr>
          <w:p>
            <w:r/>
            <w:r>
              <w:t>P03</w:t>
            </w:r>
          </w:p>
        </w:tc>
        <w:tc>
          <w:tcPr>
            <w:tcW w:type="dxa" w:w="1994"/>
          </w:tcPr>
          <w:p>
            <w:r/>
            <w:r>
              <w:t>Monitoring and quality control</w:t>
            </w:r>
          </w:p>
        </w:tc>
        <w:tc>
          <w:tcPr>
            <w:tcW w:type="dxa" w:w="1994"/>
          </w:tcPr>
          <w:p>
            <w:r/>
            <w:r>
              <w:t>Supplier order</w:t>
            </w:r>
          </w:p>
        </w:tc>
        <w:tc>
          <w:tcPr>
            <w:tcW w:type="dxa" w:w="1994"/>
          </w:tcPr>
          <w:p>
            <w:r/>
            <w:r>
              <w:t>Inspection report, decision</w:t>
            </w:r>
          </w:p>
        </w:tc>
      </w:tr>
      <w:tr>
        <w:tc>
          <w:tcPr>
            <w:tcW w:type="dxa" w:w="1994"/>
          </w:tcPr>
          <w:p>
            <w:r/>
            <w:r>
              <w:t>Realization</w:t>
            </w:r>
          </w:p>
        </w:tc>
        <w:tc>
          <w:tcPr>
            <w:tcW w:type="dxa" w:w="1994"/>
          </w:tcPr>
          <w:p>
            <w:r/>
            <w:r>
              <w:t>P04</w:t>
            </w:r>
          </w:p>
        </w:tc>
        <w:tc>
          <w:tcPr>
            <w:tcW w:type="dxa" w:w="1994"/>
          </w:tcPr>
          <w:p>
            <w:r/>
            <w:r>
              <w:t>Logistics and shipping</w:t>
            </w:r>
          </w:p>
        </w:tc>
        <w:tc>
          <w:tcPr>
            <w:tcW w:type="dxa" w:w="1994"/>
          </w:tcPr>
          <w:p>
            <w:r/>
            <w:r>
              <w:t>Released product</w:t>
            </w:r>
          </w:p>
        </w:tc>
        <w:tc>
          <w:tcPr>
            <w:tcW w:type="dxa" w:w="1994"/>
          </w:tcPr>
          <w:p>
            <w:r/>
            <w:r>
              <w:t>Customer delivery</w:t>
            </w:r>
          </w:p>
        </w:tc>
      </w:tr>
      <w:tr>
        <w:tc>
          <w:tcPr>
            <w:tcW w:type="dxa" w:w="1994"/>
          </w:tcPr>
          <w:p>
            <w:r/>
            <w:r>
              <w:t>Support</w:t>
            </w:r>
          </w:p>
        </w:tc>
        <w:tc>
          <w:tcPr>
            <w:tcW w:type="dxa" w:w="1994"/>
          </w:tcPr>
          <w:p>
            <w:r/>
            <w:r>
              <w:t>PS01</w:t>
            </w:r>
          </w:p>
        </w:tc>
        <w:tc>
          <w:tcPr>
            <w:tcW w:type="dxa" w:w="1994"/>
          </w:tcPr>
          <w:p>
            <w:r/>
            <w:r>
              <w:t>Document management</w:t>
            </w:r>
          </w:p>
        </w:tc>
        <w:tc>
          <w:tcPr>
            <w:tcW w:type="dxa" w:w="1994"/>
          </w:tcPr>
          <w:p>
            <w:r/>
            <w:r>
              <w:t>Documentation needs</w:t>
            </w:r>
          </w:p>
        </w:tc>
        <w:tc>
          <w:tcPr>
            <w:tcW w:type="dxa" w:w="1994"/>
          </w:tcPr>
          <w:p>
            <w:r/>
            <w:r>
              <w:t>Controlled documents</w:t>
            </w:r>
          </w:p>
        </w:tc>
      </w:tr>
      <w:tr>
        <w:tc>
          <w:tcPr>
            <w:tcW w:type="dxa" w:w="1994"/>
          </w:tcPr>
          <w:p>
            <w:r/>
            <w:r>
              <w:t>Support</w:t>
            </w:r>
          </w:p>
        </w:tc>
        <w:tc>
          <w:tcPr>
            <w:tcW w:type="dxa" w:w="1994"/>
          </w:tcPr>
          <w:p>
            <w:r/>
            <w:r>
              <w:t>PS02</w:t>
            </w:r>
          </w:p>
        </w:tc>
        <w:tc>
          <w:tcPr>
            <w:tcW w:type="dxa" w:w="1994"/>
          </w:tcPr>
          <w:p>
            <w:r/>
            <w:r>
              <w:t>Competence management</w:t>
            </w:r>
          </w:p>
        </w:tc>
        <w:tc>
          <w:tcPr>
            <w:tcW w:type="dxa" w:w="1994"/>
          </w:tcPr>
          <w:p>
            <w:r/>
            <w:r>
              <w:t>Competency needs</w:t>
            </w:r>
          </w:p>
        </w:tc>
        <w:tc>
          <w:tcPr>
            <w:tcW w:type="dxa" w:w="1994"/>
          </w:tcPr>
          <w:p>
            <w:r/>
            <w:r>
              <w:t>Competent personnel</w:t>
            </w:r>
          </w:p>
        </w:tc>
      </w:tr>
      <w:tr>
        <w:tc>
          <w:tcPr>
            <w:tcW w:type="dxa" w:w="1994"/>
          </w:tcPr>
          <w:p>
            <w:r/>
            <w:r>
              <w:t>Support</w:t>
            </w:r>
          </w:p>
        </w:tc>
        <w:tc>
          <w:tcPr>
            <w:tcW w:type="dxa" w:w="1994"/>
          </w:tcPr>
          <w:p>
            <w:r/>
            <w:r>
              <w:t>PS03</w:t>
            </w:r>
          </w:p>
        </w:tc>
        <w:tc>
          <w:tcPr>
            <w:tcW w:type="dxa" w:w="1994"/>
          </w:tcPr>
          <w:p>
            <w:r/>
            <w:r>
              <w:t>Continual improvement</w:t>
            </w:r>
          </w:p>
        </w:tc>
        <w:tc>
          <w:tcPr>
            <w:tcW w:type="dxa" w:w="1994"/>
          </w:tcPr>
          <w:p>
            <w:r/>
            <w:r>
              <w:t>NCs, audits, customer feedback</w:t>
            </w:r>
          </w:p>
        </w:tc>
        <w:tc>
          <w:tcPr>
            <w:tcW w:type="dxa" w:w="1994"/>
          </w:tcPr>
          <w:p>
            <w:r/>
            <w:r>
              <w:t>Corrective actions, improvement plans</w:t>
            </w:r>
          </w:p>
        </w:tc>
      </w:tr>
    </w:tbl>
    <w:p>
      <w:pPr>
        <w:pStyle w:val="Heading3"/>
      </w:pPr>
      <w:r>
        <w:t>4.5.3 Risks and Opportunities by Process</w:t>
      </w:r>
    </w:p>
    <w:p>
      <w:r>
        <w:t>The risks and opportunities associated with each process are identified and addressed in Chapter 6 of this Quality Manual (MQ_06_Planification).</w:t>
      </w:r>
    </w:p>
    <w:p>
      <w:r>
        <w:t>____________________________________________________________</w:t>
      </w:r>
    </w:p>
    <w:p>
      <w:pPr>
        <w:pStyle w:val="Heading2"/>
      </w:pPr>
      <w:r>
        <w:t>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ISO 9001:2015 Clause</w:t>
            </w:r>
          </w:p>
        </w:tc>
        <w:tc>
          <w:tcPr>
            <w:tcW w:type="dxa" w:w="4986"/>
          </w:tcPr>
          <w:p>
            <w:r/>
            <w: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t>4.1</w:t>
            </w:r>
          </w:p>
        </w:tc>
        <w:tc>
          <w:tcPr>
            <w:tcW w:type="dxa" w:w="4986"/>
          </w:tcPr>
          <w:p>
            <w:r/>
            <w:r>
              <w:t>Understanding the organization and its context</w:t>
            </w:r>
          </w:p>
        </w:tc>
      </w:tr>
      <w:tr>
        <w:tc>
          <w:tcPr>
            <w:tcW w:type="dxa" w:w="4986"/>
          </w:tcPr>
          <w:p>
            <w:r/>
            <w:r>
              <w:t>4.2</w:t>
            </w:r>
          </w:p>
        </w:tc>
        <w:tc>
          <w:tcPr>
            <w:tcW w:type="dxa" w:w="4986"/>
          </w:tcPr>
          <w:p>
            <w:r/>
            <w:r>
              <w:t>Understanding the needs and expectations of interested parties</w:t>
            </w:r>
          </w:p>
        </w:tc>
      </w:tr>
      <w:tr>
        <w:tc>
          <w:tcPr>
            <w:tcW w:type="dxa" w:w="4986"/>
          </w:tcPr>
          <w:p>
            <w:r/>
            <w:r>
              <w:t>4.3</w:t>
            </w:r>
          </w:p>
        </w:tc>
        <w:tc>
          <w:tcPr>
            <w:tcW w:type="dxa" w:w="4986"/>
          </w:tcPr>
          <w:p>
            <w:r/>
            <w:r>
              <w:t>Determining the scope of the QMS</w:t>
            </w:r>
          </w:p>
        </w:tc>
      </w:tr>
      <w:tr>
        <w:tc>
          <w:tcPr>
            <w:tcW w:type="dxa" w:w="4986"/>
          </w:tcPr>
          <w:p>
            <w:r/>
            <w:r>
              <w:t>4.4</w:t>
            </w:r>
          </w:p>
        </w:tc>
        <w:tc>
          <w:tcPr>
            <w:tcW w:type="dxa" w:w="4986"/>
          </w:tcPr>
          <w:p>
            <w:r/>
            <w:r>
              <w:t>Quality management system and its processes</w:t>
            </w:r>
          </w:p>
        </w:tc>
      </w:tr>
    </w:tbl>
    <w:p>
      <w:r>
        <w:t>____________________________________________________________</w:t>
      </w:r>
    </w:p>
    <w:p>
      <w:r>
        <w:rPr>
          <w:i/>
        </w:rPr>
        <w:t>Controlled document - Any printed copy is considered uncontrolled.</w:t>
      </w:r>
      <w:r>
        <w:t xml:space="preserve"> </w:t>
      </w:r>
      <w:r>
        <w:rPr>
          <w:i/>
        </w:rPr>
        <w:t>Plus Sarl - Quality Management System ISO 9001:2015 - v0.7</w:t>
      </w:r>
    </w:p>
    <w:p>
      <w:r>
        <w:br w:type="page"/>
      </w:r>
    </w:p>
    <w:p>
      <w:pPr>
        <w:pStyle w:val="Heading1"/>
      </w:pPr>
      <w:r>
        <w:t>Quality Manual - Chapter 5: Leadership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t>MQ_05_Leadership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t>v0.7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/>
            <w:r>
              <w:t>2026-03-04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986"/>
          </w:tcPr>
          <w:p>
            <w:r/>
            <w:r>
              <w:t>Internal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</w:t>
            </w:r>
          </w:p>
        </w:tc>
        <w:tc>
          <w:tcPr>
            <w:tcW w:type="dxa" w:w="4986"/>
          </w:tcPr>
          <w:p>
            <w:r/>
            <w:r>
              <w:t>PM01 - Strategic management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Drafted by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5.1 Leadership and Commitment</w:t>
      </w:r>
    </w:p>
    <w:p>
      <w:pPr>
        <w:pStyle w:val="Heading3"/>
      </w:pPr>
      <w:r>
        <w:t>5.1.1 Management Commitment</w:t>
      </w:r>
    </w:p>
    <w:p>
      <w:r>
        <w:t>The Management of Plus Sarl demonstrates its leadership and commitment to the Quality Management System by:</w:t>
      </w:r>
    </w:p>
    <w:p>
      <w:pPr>
        <w:pStyle w:val="ListNumber"/>
      </w:pPr>
      <w:r>
        <w:rPr>
          <w:b/>
        </w:rPr>
        <w:t>Assuming responsibility</w:t>
      </w:r>
      <w:r>
        <w:t xml:space="preserve"> for the effectiveness of the QMS</w:t>
      </w:r>
    </w:p>
    <w:p>
      <w:pPr>
        <w:pStyle w:val="ListNumber"/>
      </w:pPr>
      <w:r>
        <w:rPr>
          <w:b/>
        </w:rPr>
        <w:t>Establishing</w:t>
      </w:r>
      <w:r>
        <w:t xml:space="preserve"> the quality policy and quality objectives compatible with the context and strategic direction of the organization</w:t>
      </w:r>
    </w:p>
    <w:p>
      <w:pPr>
        <w:pStyle w:val="ListNumber"/>
      </w:pPr>
      <w:r>
        <w:rPr>
          <w:b/>
        </w:rPr>
        <w:t>Ensuring</w:t>
      </w:r>
      <w:r>
        <w:t xml:space="preserve"> the integration of QMS requirements into business processes</w:t>
      </w:r>
    </w:p>
    <w:p>
      <w:pPr>
        <w:pStyle w:val="ListNumber"/>
      </w:pPr>
      <w:r>
        <w:rPr>
          <w:b/>
        </w:rPr>
        <w:t>Promoting</w:t>
      </w:r>
      <w:r>
        <w:t xml:space="preserve"> the use of the process approach and risk-based thinking</w:t>
      </w:r>
    </w:p>
    <w:p>
      <w:pPr>
        <w:pStyle w:val="ListNumber"/>
      </w:pPr>
      <w:r>
        <w:rPr>
          <w:b/>
        </w:rPr>
        <w:t>Ensuring</w:t>
      </w:r>
      <w:r>
        <w:t xml:space="preserve"> the availability of resources necessary for the QMS</w:t>
      </w:r>
    </w:p>
    <w:p>
      <w:pPr>
        <w:pStyle w:val="ListNumber"/>
      </w:pPr>
      <w:r>
        <w:rPr>
          <w:b/>
        </w:rPr>
        <w:t>Communicating</w:t>
      </w:r>
      <w:r>
        <w:t xml:space="preserve"> the importance of effective quality management</w:t>
      </w:r>
    </w:p>
    <w:p>
      <w:pPr>
        <w:pStyle w:val="ListNumber"/>
      </w:pPr>
      <w:r>
        <w:rPr>
          <w:b/>
        </w:rPr>
        <w:t>Directing</w:t>
      </w:r>
      <w:r>
        <w:t xml:space="preserve"> and supporting people to contribute to the effectiveness of the QMS</w:t>
      </w:r>
    </w:p>
    <w:p>
      <w:pPr>
        <w:pStyle w:val="ListNumber"/>
      </w:pPr>
      <w:r>
        <w:rPr>
          <w:b/>
        </w:rPr>
        <w:t>Promoting</w:t>
      </w:r>
      <w:r>
        <w:t xml:space="preserve"> continual improvement</w:t>
      </w:r>
    </w:p>
    <w:p>
      <w:pPr>
        <w:pStyle w:val="ListNumber"/>
      </w:pPr>
      <w:r>
        <w:rPr>
          <w:b/>
        </w:rPr>
        <w:t>Supporting</w:t>
      </w:r>
      <w:r>
        <w:t xml:space="preserve"> other management roles in their areas of responsibility</w:t>
      </w:r>
    </w:p>
    <w:p>
      <w:pPr>
        <w:pStyle w:val="Heading3"/>
      </w:pPr>
      <w:r>
        <w:t>5.1.2 Customer Focus</w:t>
      </w:r>
    </w:p>
    <w:p>
      <w:r>
        <w:t>Management ensures that: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Requirement</w:t>
            </w:r>
          </w:p>
        </w:tc>
        <w:tc>
          <w:tcPr>
            <w:tcW w:type="dxa" w:w="3324"/>
          </w:tcPr>
          <w:p>
            <w:r/>
            <w:r>
              <w:t>Implementation Method</w:t>
            </w:r>
          </w:p>
        </w:tc>
        <w:tc>
          <w:tcPr>
            <w:tcW w:type="dxa" w:w="3324"/>
          </w:tcPr>
          <w:p>
            <w:r/>
            <w:r>
              <w:t>Responsible</w:t>
            </w:r>
          </w:p>
        </w:tc>
      </w:tr>
      <w:tr>
        <w:tc>
          <w:tcPr>
            <w:tcW w:type="dxa" w:w="3324"/>
          </w:tcPr>
          <w:p>
            <w:r/>
            <w:r>
              <w:t>Customer requirements determined and met</w:t>
            </w:r>
          </w:p>
        </w:tc>
        <w:tc>
          <w:tcPr>
            <w:tcW w:type="dxa" w:w="3324"/>
          </w:tcPr>
          <w:p>
            <w:r/>
            <w:r>
              <w:t>Systematic analysis of requests, requirements review</w:t>
            </w:r>
          </w:p>
        </w:tc>
        <w:tc>
          <w:tcPr>
            <w:tcW w:type="dxa" w:w="3324"/>
          </w:tcPr>
          <w:p>
            <w:r/>
            <w:r>
              <w:t>Commercial Role</w:t>
            </w:r>
          </w:p>
        </w:tc>
      </w:tr>
      <w:tr>
        <w:tc>
          <w:tcPr>
            <w:tcW w:type="dxa" w:w="3324"/>
          </w:tcPr>
          <w:p>
            <w:r/>
            <w:r>
              <w:t>Risks that may affect conformity identified</w:t>
            </w:r>
          </w:p>
        </w:tc>
        <w:tc>
          <w:tcPr>
            <w:tcW w:type="dxa" w:w="3324"/>
          </w:tcPr>
          <w:p>
            <w:r/>
            <w:r>
              <w:t>Risk analysis per order, planned inspections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Customer satisfaction maintained and improved</w:t>
            </w:r>
          </w:p>
        </w:tc>
        <w:tc>
          <w:tcPr>
            <w:tcW w:type="dxa" w:w="3324"/>
          </w:tcPr>
          <w:p>
            <w:r/>
            <w:r>
              <w:t>Satisfaction surveys, complaint handling, KPI monitoring</w:t>
            </w:r>
          </w:p>
        </w:tc>
        <w:tc>
          <w:tcPr>
            <w:tcW w:type="dxa" w:w="3324"/>
          </w:tcPr>
          <w:p>
            <w:r/>
            <w:r>
              <w:t>Commercial Role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5.2 Quality Policy</w:t>
      </w:r>
    </w:p>
    <w:p>
      <w:pPr>
        <w:pStyle w:val="Heading3"/>
      </w:pPr>
      <w:r>
        <w:t>5.2.1 Establishing the Quality Policy</w:t>
      </w:r>
    </w:p>
    <w:p>
      <w:r>
        <w:t xml:space="preserve">The quality policy of Plus Sarl is founded on </w:t>
      </w:r>
      <w:r>
        <w:rPr>
          <w:b/>
        </w:rPr>
        <w:t>five pillars</w:t>
      </w:r>
      <w:r>
        <w:t xml:space="preserve"> that guide all company activities and decisions:</w:t>
      </w:r>
    </w:p>
    <w:p>
      <w:r>
        <w:t>____________________________________________________________</w:t>
      </w:r>
    </w:p>
    <w:p>
      <w:pPr>
        <w:pStyle w:val="Heading4"/>
      </w:pPr>
      <w:r>
        <w:t>Pillar 1: Customer Service Excellence</w:t>
      </w:r>
    </w:p>
    <w:p>
      <w:r>
        <w:t>&gt; Plus Sarl is committed to understanding, anticipating and satisfying the requirements of its customers worldwide, by providing monitoring and sourcing services of the highest quality.</w:t>
      </w:r>
    </w:p>
    <w:p>
      <w:r>
        <w:rPr>
          <w:b/>
        </w:rPr>
        <w:t>Operational implementation:</w:t>
      </w:r>
    </w:p>
    <w:p>
      <w:pPr>
        <w:pStyle w:val="ListBullet"/>
      </w:pPr>
      <w:r>
        <w:t>In-depth analysis of each customer request</w:t>
      </w:r>
    </w:p>
    <w:p>
      <w:pPr>
        <w:pStyle w:val="ListBullet"/>
      </w:pPr>
      <w:r>
        <w:t>Transparent and regular communication</w:t>
      </w:r>
    </w:p>
    <w:p>
      <w:pPr>
        <w:pStyle w:val="ListBullet"/>
      </w:pPr>
      <w:r>
        <w:t>Systematic measurement of customer satisfaction</w:t>
      </w:r>
    </w:p>
    <w:p>
      <w:r>
        <w:t>____________________________________________________________</w:t>
      </w:r>
    </w:p>
    <w:p>
      <w:pPr>
        <w:pStyle w:val="Heading4"/>
      </w:pPr>
      <w:r>
        <w:t>Pillar 2: Rigor in Supplier Management</w:t>
      </w:r>
    </w:p>
    <w:p>
      <w:r>
        <w:t>&gt; Plus Sarl is committed to selecting, qualifying and evaluating its international suppliers according to strict and objective criteria, ensuring the conformity and reliability of the supply chain.</w:t>
      </w:r>
    </w:p>
    <w:p>
      <w:r>
        <w:rPr>
          <w:b/>
        </w:rPr>
        <w:t>Operational implementation:</w:t>
      </w:r>
    </w:p>
    <w:p>
      <w:pPr>
        <w:pStyle w:val="ListBullet"/>
      </w:pPr>
      <w:r>
        <w:t>Structured qualification process (SQA)</w:t>
      </w:r>
    </w:p>
    <w:p>
      <w:pPr>
        <w:pStyle w:val="ListBullet"/>
      </w:pPr>
      <w:r>
        <w:t>Periodic supplier evaluations</w:t>
      </w:r>
    </w:p>
    <w:p>
      <w:pPr>
        <w:pStyle w:val="ListBullet"/>
      </w:pPr>
      <w:r>
        <w:t>Classification and performance monitoring</w:t>
      </w:r>
    </w:p>
    <w:p>
      <w:r>
        <w:t>____________________________________________________________</w:t>
      </w:r>
    </w:p>
    <w:p>
      <w:pPr>
        <w:pStyle w:val="Heading4"/>
      </w:pPr>
      <w:r>
        <w:t>Pillar 3: Product Conformity and Traceability</w:t>
      </w:r>
    </w:p>
    <w:p>
      <w:r>
        <w:t>&gt; Plus Sarl is committed to implementing rigorous inspections at each critical stage of production, ensuring product conformity to specifications and complete traceability.</w:t>
      </w:r>
    </w:p>
    <w:p>
      <w:r>
        <w:rPr>
          <w:b/>
        </w:rPr>
        <w:t>Operational implementation:</w:t>
      </w:r>
    </w:p>
    <w:p>
      <w:pPr>
        <w:pStyle w:val="ListBullet"/>
      </w:pPr>
      <w:r>
        <w:t>Structured inspection program (IPC, DUPRO, PSI, Loading Check)</w:t>
      </w:r>
    </w:p>
    <w:p>
      <w:pPr>
        <w:pStyle w:val="ListBullet"/>
      </w:pPr>
      <w:r>
        <w:t>Comprehensive inspection documentation</w:t>
      </w:r>
    </w:p>
    <w:p>
      <w:pPr>
        <w:pStyle w:val="ListBullet"/>
      </w:pPr>
      <w:r>
        <w:t>Effective nonconformity management</w:t>
      </w:r>
    </w:p>
    <w:p>
      <w:r>
        <w:t>____________________________________________________________</w:t>
      </w:r>
    </w:p>
    <w:p>
      <w:pPr>
        <w:pStyle w:val="Heading4"/>
      </w:pPr>
      <w:r>
        <w:t>Pillar 4: Continual Improvement</w:t>
      </w:r>
    </w:p>
    <w:p>
      <w:r>
        <w:t>&gt; Plus Sarl is committed to continuously improving the effectiveness of its Quality Management System through data analysis, lessons learned and the implementation of corrective and preventive actions.</w:t>
      </w:r>
    </w:p>
    <w:p>
      <w:r>
        <w:rPr>
          <w:b/>
        </w:rPr>
        <w:t>Operational implementation:</w:t>
      </w:r>
    </w:p>
    <w:p>
      <w:pPr>
        <w:pStyle w:val="ListBullet"/>
      </w:pPr>
      <w:r>
        <w:t>Performance indicator monitoring (KPIs)</w:t>
      </w:r>
    </w:p>
    <w:p>
      <w:pPr>
        <w:pStyle w:val="ListBullet"/>
      </w:pPr>
      <w:r>
        <w:t>Periodic management reviews</w:t>
      </w:r>
    </w:p>
    <w:p>
      <w:pPr>
        <w:pStyle w:val="ListBullet"/>
      </w:pPr>
      <w:r>
        <w:t>PDCA cycle applied to all processes</w:t>
      </w:r>
    </w:p>
    <w:p>
      <w:r>
        <w:t>____________________________________________________________</w:t>
      </w:r>
    </w:p>
    <w:p>
      <w:pPr>
        <w:pStyle w:val="Heading4"/>
      </w:pPr>
      <w:r>
        <w:t>Pillar 5: Competence Development</w:t>
      </w:r>
    </w:p>
    <w:p>
      <w:r>
        <w:t>&gt; Plus Sarl is committed to developing and maintaining the competencies of its team, by ensuring the adequacy between the aptitudes required by each role and the competencies held.</w:t>
      </w:r>
    </w:p>
    <w:p>
      <w:r>
        <w:rPr>
          <w:b/>
        </w:rPr>
        <w:t>Operational implementation:</w:t>
      </w:r>
    </w:p>
    <w:p>
      <w:pPr>
        <w:pStyle w:val="ListBullet"/>
      </w:pPr>
      <w:r>
        <w:t>Competency matrix by role (cf. process PS02 -- FM-PS02-MCO)</w:t>
      </w:r>
    </w:p>
    <w:p>
      <w:pPr>
        <w:pStyle w:val="ListBullet"/>
      </w:pPr>
      <w:r>
        <w:t>Tailored training plans</w:t>
      </w:r>
    </w:p>
    <w:p>
      <w:pPr>
        <w:pStyle w:val="ListBullet"/>
      </w:pPr>
      <w:r>
        <w:t>Periodic competency evaluations</w:t>
      </w:r>
    </w:p>
    <w:p>
      <w:r>
        <w:t>____________________________________________________________</w:t>
      </w:r>
    </w:p>
    <w:p>
      <w:pPr>
        <w:pStyle w:val="Heading3"/>
      </w:pPr>
      <w:r>
        <w:t>5.2.2 Communication of the Quality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Medium</w:t>
            </w:r>
          </w:p>
        </w:tc>
        <w:tc>
          <w:tcPr>
            <w:tcW w:type="dxa" w:w="2493"/>
          </w:tcPr>
          <w:p>
            <w:r/>
            <w:r>
              <w:t>Frequency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</w:tr>
      <w:tr>
        <w:tc>
          <w:tcPr>
            <w:tcW w:type="dxa" w:w="2493"/>
          </w:tcPr>
          <w:p>
            <w:r/>
            <w:r>
              <w:t>Initial distribution to all employees</w:t>
            </w:r>
          </w:p>
        </w:tc>
        <w:tc>
          <w:tcPr>
            <w:tcW w:type="dxa" w:w="2493"/>
          </w:tcPr>
          <w:p>
            <w:r/>
            <w:r>
              <w:t>Signed document, posting</w:t>
            </w:r>
          </w:p>
        </w:tc>
        <w:tc>
          <w:tcPr>
            <w:tcW w:type="dxa" w:w="2493"/>
          </w:tcPr>
          <w:p>
            <w:r/>
            <w:r>
              <w:t>Upon hiring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</w:tr>
      <w:tr>
        <w:tc>
          <w:tcPr>
            <w:tcW w:type="dxa" w:w="2493"/>
          </w:tcPr>
          <w:p>
            <w:r/>
            <w:r>
              <w:t>Reminder and awareness</w:t>
            </w:r>
          </w:p>
        </w:tc>
        <w:tc>
          <w:tcPr>
            <w:tcW w:type="dxa" w:w="2493"/>
          </w:tcPr>
          <w:p>
            <w:r/>
            <w:r>
              <w:t>Team meetings</w:t>
            </w:r>
          </w:p>
        </w:tc>
        <w:tc>
          <w:tcPr>
            <w:tcW w:type="dxa" w:w="2493"/>
          </w:tcPr>
          <w:p>
            <w:r/>
            <w:r>
              <w:t>Quarterly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</w:tr>
      <w:tr>
        <w:tc>
          <w:tcPr>
            <w:tcW w:type="dxa" w:w="2493"/>
          </w:tcPr>
          <w:p>
            <w:r/>
            <w:r>
              <w:t>Communication to external interested parties</w:t>
            </w:r>
          </w:p>
        </w:tc>
        <w:tc>
          <w:tcPr>
            <w:tcW w:type="dxa" w:w="2493"/>
          </w:tcPr>
          <w:p>
            <w:r/>
            <w:r>
              <w:t>Website, contractual documents</w:t>
            </w:r>
          </w:p>
        </w:tc>
        <w:tc>
          <w:tcPr>
            <w:tcW w:type="dxa" w:w="2493"/>
          </w:tcPr>
          <w:p>
            <w:r/>
            <w:r>
              <w:t>Continuous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</w:tr>
      <w:tr>
        <w:tc>
          <w:tcPr>
            <w:tcW w:type="dxa" w:w="2493"/>
          </w:tcPr>
          <w:p>
            <w:r/>
            <w:r>
              <w:t>Relevance review</w:t>
            </w:r>
          </w:p>
        </w:tc>
        <w:tc>
          <w:tcPr>
            <w:tcW w:type="dxa" w:w="2493"/>
          </w:tcPr>
          <w:p>
            <w:r/>
            <w:r>
              <w:t>Management review</w:t>
            </w:r>
          </w:p>
        </w:tc>
        <w:tc>
          <w:tcPr>
            <w:tcW w:type="dxa" w:w="2493"/>
          </w:tcPr>
          <w:p>
            <w:r/>
            <w:r>
              <w:t>Annual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</w:tr>
    </w:tbl>
    <w:p>
      <w:pPr>
        <w:pStyle w:val="Heading3"/>
      </w:pPr>
      <w:r>
        <w:t>5.2.3 Availability</w:t>
      </w:r>
    </w:p>
    <w:p>
      <w:r>
        <w:t>The quality policy is:</w:t>
      </w:r>
    </w:p>
    <w:p>
      <w:pPr>
        <w:pStyle w:val="ListBullet"/>
      </w:pPr>
      <w:r>
        <w:t>Documented and maintained as documented information</w:t>
      </w:r>
    </w:p>
    <w:p>
      <w:pPr>
        <w:pStyle w:val="ListBullet"/>
      </w:pPr>
      <w:r>
        <w:t>Communicated, understood and applied within the organization</w:t>
      </w:r>
    </w:p>
    <w:p>
      <w:pPr>
        <w:pStyle w:val="ListBullet"/>
      </w:pPr>
      <w:r>
        <w:t>Made available to relevant interested parties, upon request</w:t>
      </w:r>
    </w:p>
    <w:p>
      <w:r>
        <w:t>____________________________________________________________</w:t>
      </w:r>
    </w:p>
    <w:p>
      <w:pPr>
        <w:pStyle w:val="Heading2"/>
      </w:pPr>
      <w:r>
        <w:t>5.3 Roles, Responsibilities and Authorities</w:t>
      </w:r>
    </w:p>
    <w:p>
      <w:pPr>
        <w:pStyle w:val="Heading3"/>
      </w:pPr>
      <w:r>
        <w:t>5.3.1 Role Assignment</w:t>
      </w:r>
    </w:p>
    <w:p>
      <w:r>
        <w:t>Management assigns responsibilities and authorities for relevant roles within the organization. The organizational structure of Plus Sarl is based on the following roles: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Role</w:t>
            </w:r>
          </w:p>
        </w:tc>
        <w:tc>
          <w:tcPr>
            <w:tcW w:type="dxa" w:w="4986"/>
          </w:tcPr>
          <w:p>
            <w:r/>
            <w:r>
              <w:t>Primary Responsibility</w:t>
            </w:r>
          </w:p>
        </w:tc>
      </w:tr>
      <w:tr>
        <w:tc>
          <w:tcPr>
            <w:tcW w:type="dxa" w:w="4986"/>
          </w:tcPr>
          <w:p>
            <w:r/>
            <w:r>
              <w:t>Management</w:t>
            </w:r>
          </w:p>
        </w:tc>
        <w:tc>
          <w:tcPr>
            <w:tcW w:type="dxa" w:w="4986"/>
          </w:tcPr>
          <w:p>
            <w:r/>
            <w:r>
              <w:t>Strategic management, quality policy, resource allocation</w:t>
            </w:r>
          </w:p>
        </w:tc>
      </w:tr>
      <w:tr>
        <w:tc>
          <w:tcPr>
            <w:tcW w:type="dxa" w:w="4986"/>
          </w:tcPr>
          <w:p>
            <w:r/>
            <w:r>
              <w:t>Commercial Role</w:t>
            </w:r>
          </w:p>
        </w:tc>
        <w:tc>
          <w:tcPr>
            <w:tcW w:type="dxa" w:w="4986"/>
          </w:tcPr>
          <w:p>
            <w:r/>
            <w:r>
              <w:t>Customer relations, business development, order management</w:t>
            </w:r>
          </w:p>
        </w:tc>
      </w:tr>
      <w:tr>
        <w:tc>
          <w:tcPr>
            <w:tcW w:type="dxa" w:w="4986"/>
          </w:tcPr>
          <w:p>
            <w:r/>
            <w:r>
              <w:t>Purchasing Role</w:t>
            </w:r>
          </w:p>
        </w:tc>
        <w:tc>
          <w:tcPr>
            <w:tcW w:type="dxa" w:w="4986"/>
          </w:tcPr>
          <w:p>
            <w:r/>
            <w:r>
              <w:t>International sourcing, supplier selection and management</w:t>
            </w:r>
          </w:p>
        </w:tc>
      </w:tr>
      <w:tr>
        <w:tc>
          <w:tcPr>
            <w:tcW w:type="dxa" w:w="4986"/>
          </w:tcPr>
          <w:p>
            <w:r/>
            <w:r>
              <w:t>Logistics Role</w:t>
            </w:r>
          </w:p>
        </w:tc>
        <w:tc>
          <w:tcPr>
            <w:tcW w:type="dxa" w:w="4986"/>
          </w:tcPr>
          <w:p>
            <w:r/>
            <w:r>
              <w:t>International transport and shipping coordination</w:t>
            </w:r>
          </w:p>
        </w:tc>
      </w:tr>
      <w:tr>
        <w:tc>
          <w:tcPr>
            <w:tcW w:type="dxa" w:w="4986"/>
          </w:tcPr>
          <w:p>
            <w:r/>
            <w:r>
              <w:t>Quality Role</w:t>
            </w:r>
          </w:p>
        </w:tc>
        <w:tc>
          <w:tcPr>
            <w:tcW w:type="dxa" w:w="4986"/>
          </w:tcPr>
          <w:p>
            <w:r/>
            <w:r>
              <w:t>Inspections, NC management, internal audits, QMS monitoring</w:t>
            </w:r>
          </w:p>
        </w:tc>
      </w:tr>
      <w:tr>
        <w:tc>
          <w:tcPr>
            <w:tcW w:type="dxa" w:w="4986"/>
          </w:tcPr>
          <w:p>
            <w:r/>
            <w:r>
              <w:t>Document Management Role</w:t>
            </w:r>
          </w:p>
        </w:tc>
        <w:tc>
          <w:tcPr>
            <w:tcW w:type="dxa" w:w="4986"/>
          </w:tcPr>
          <w:p>
            <w:r/>
            <w:r>
              <w:t>Document control, archiving, version control</w:t>
            </w:r>
          </w:p>
        </w:tc>
      </w:tr>
    </w:tbl>
    <w:p>
      <w:pPr>
        <w:pStyle w:val="Heading3"/>
      </w:pPr>
      <w:r>
        <w:t>5.3.2 QMS-Specific Responsibilities</w:t>
      </w:r>
    </w:p>
    <w:p>
      <w:r>
        <w:t>Management ensures that the following responsibilities and authorities are assigned: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QMS Responsibility</w:t>
            </w:r>
          </w:p>
        </w:tc>
        <w:tc>
          <w:tcPr>
            <w:tcW w:type="dxa" w:w="4986"/>
          </w:tcPr>
          <w:p>
            <w:r/>
            <w:r>
              <w:t>Designated Role</w:t>
            </w:r>
          </w:p>
        </w:tc>
      </w:tr>
      <w:tr>
        <w:tc>
          <w:tcPr>
            <w:tcW w:type="dxa" w:w="4986"/>
          </w:tcPr>
          <w:p>
            <w:r/>
            <w:r>
              <w:t>Ensure QMS conformity with ISO 9001:2015 requirements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t>Report to Management on QMS performance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t>Promote customer focus within the organization</w:t>
            </w:r>
          </w:p>
        </w:tc>
        <w:tc>
          <w:tcPr>
            <w:tcW w:type="dxa" w:w="4986"/>
          </w:tcPr>
          <w:p>
            <w:r/>
            <w:r>
              <w:t>Commercial Role</w:t>
            </w:r>
          </w:p>
        </w:tc>
      </w:tr>
      <w:tr>
        <w:tc>
          <w:tcPr>
            <w:tcW w:type="dxa" w:w="4986"/>
          </w:tcPr>
          <w:p>
            <w:r/>
            <w:r>
              <w:t>Ensure QMS integrity during changes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t>Maintain up-to-date QMS documentation</w:t>
            </w:r>
          </w:p>
        </w:tc>
        <w:tc>
          <w:tcPr>
            <w:tcW w:type="dxa" w:w="4986"/>
          </w:tcPr>
          <w:p>
            <w:r/>
            <w:r>
              <w:t>Document Management Role</w:t>
            </w:r>
          </w:p>
        </w:tc>
      </w:tr>
      <w:tr>
        <w:tc>
          <w:tcPr>
            <w:tcW w:type="dxa" w:w="4986"/>
          </w:tcPr>
          <w:p>
            <w:r/>
            <w:r>
              <w:t>Raise personnel awareness of quality requirements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</w:tbl>
    <w:p>
      <w:pPr>
        <w:pStyle w:val="Heading3"/>
      </w:pPr>
      <w:r>
        <w:t>5.3.3 Delegation of Authority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Decision Area</w:t>
            </w:r>
          </w:p>
        </w:tc>
        <w:tc>
          <w:tcPr>
            <w:tcW w:type="dxa" w:w="3324"/>
          </w:tcPr>
          <w:p>
            <w:r/>
            <w:r>
              <w:t>Primary Authority</w:t>
            </w:r>
          </w:p>
        </w:tc>
        <w:tc>
          <w:tcPr>
            <w:tcW w:type="dxa" w:w="3324"/>
          </w:tcPr>
          <w:p>
            <w:r/>
            <w:r>
              <w:t>Possible Delegation to</w:t>
            </w:r>
          </w:p>
        </w:tc>
      </w:tr>
      <w:tr>
        <w:tc>
          <w:tcPr>
            <w:tcW w:type="dxa" w:w="3324"/>
          </w:tcPr>
          <w:p>
            <w:r/>
            <w:r>
              <w:t>Quality policy approval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  <w:tc>
          <w:tcPr>
            <w:tcW w:type="dxa" w:w="3324"/>
          </w:tcPr>
          <w:p>
            <w:r/>
            <w:r>
              <w:t>-</w:t>
            </w:r>
          </w:p>
        </w:tc>
      </w:tr>
      <w:tr>
        <w:tc>
          <w:tcPr>
            <w:tcW w:type="dxa" w:w="3324"/>
          </w:tcPr>
          <w:p>
            <w:r/>
            <w:r>
              <w:t>Quality objectives validation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  <w:tc>
          <w:tcPr>
            <w:tcW w:type="dxa" w:w="3324"/>
          </w:tcPr>
          <w:p>
            <w:r/>
            <w:r>
              <w:t>-</w:t>
            </w:r>
          </w:p>
        </w:tc>
      </w:tr>
      <w:tr>
        <w:tc>
          <w:tcPr>
            <w:tcW w:type="dxa" w:w="3324"/>
          </w:tcPr>
          <w:p>
            <w:r/>
            <w:r>
              <w:t>Supplier selection</w:t>
            </w:r>
          </w:p>
        </w:tc>
        <w:tc>
          <w:tcPr>
            <w:tcW w:type="dxa" w:w="3324"/>
          </w:tcPr>
          <w:p>
            <w:r/>
            <w:r>
              <w:t>Purchasing Role</w:t>
            </w:r>
          </w:p>
        </w:tc>
        <w:tc>
          <w:tcPr>
            <w:tcW w:type="dxa" w:w="3324"/>
          </w:tcPr>
          <w:p>
            <w:r/>
            <w:r>
              <w:t>-</w:t>
            </w:r>
          </w:p>
        </w:tc>
      </w:tr>
      <w:tr>
        <w:tc>
          <w:tcPr>
            <w:tcW w:type="dxa" w:w="3324"/>
          </w:tcPr>
          <w:p>
            <w:r/>
            <w:r>
              <w:t>Product release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  <w:tc>
          <w:tcPr>
            <w:tcW w:type="dxa" w:w="3324"/>
          </w:tcPr>
          <w:p>
            <w:r/>
            <w:r>
              <w:t>-</w:t>
            </w:r>
          </w:p>
        </w:tc>
      </w:tr>
      <w:tr>
        <w:tc>
          <w:tcPr>
            <w:tcW w:type="dxa" w:w="3324"/>
          </w:tcPr>
          <w:p>
            <w:r/>
            <w:r>
              <w:t>Customer order acceptance</w:t>
            </w:r>
          </w:p>
        </w:tc>
        <w:tc>
          <w:tcPr>
            <w:tcW w:type="dxa" w:w="3324"/>
          </w:tcPr>
          <w:p>
            <w:r/>
            <w:r>
              <w:t>Commercial Role</w:t>
            </w:r>
          </w:p>
        </w:tc>
        <w:tc>
          <w:tcPr>
            <w:tcW w:type="dxa" w:w="3324"/>
          </w:tcPr>
          <w:p>
            <w:r/>
            <w:r>
              <w:t>-</w:t>
            </w:r>
          </w:p>
        </w:tc>
      </w:tr>
      <w:tr>
        <w:tc>
          <w:tcPr>
            <w:tcW w:type="dxa" w:w="3324"/>
          </w:tcPr>
          <w:p>
            <w:r/>
            <w:r>
              <w:t>Corrective action initiation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  <w:tc>
          <w:tcPr>
            <w:tcW w:type="dxa" w:w="3324"/>
          </w:tcPr>
          <w:p>
            <w:r/>
            <w:r>
              <w:t>Any role (within its scope)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ISO 9001:2015 Clause</w:t>
            </w:r>
          </w:p>
        </w:tc>
        <w:tc>
          <w:tcPr>
            <w:tcW w:type="dxa" w:w="4986"/>
          </w:tcPr>
          <w:p>
            <w:r/>
            <w: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t>5.1</w:t>
            </w:r>
          </w:p>
        </w:tc>
        <w:tc>
          <w:tcPr>
            <w:tcW w:type="dxa" w:w="4986"/>
          </w:tcPr>
          <w:p>
            <w:r/>
            <w:r>
              <w:t>Leadership and commitment</w:t>
            </w:r>
          </w:p>
        </w:tc>
      </w:tr>
      <w:tr>
        <w:tc>
          <w:tcPr>
            <w:tcW w:type="dxa" w:w="4986"/>
          </w:tcPr>
          <w:p>
            <w:r/>
            <w:r>
              <w:t>5.1.1</w:t>
            </w:r>
          </w:p>
        </w:tc>
        <w:tc>
          <w:tcPr>
            <w:tcW w:type="dxa" w:w="4986"/>
          </w:tcPr>
          <w:p>
            <w:r/>
            <w:r>
              <w:t>General</w:t>
            </w:r>
          </w:p>
        </w:tc>
      </w:tr>
      <w:tr>
        <w:tc>
          <w:tcPr>
            <w:tcW w:type="dxa" w:w="4986"/>
          </w:tcPr>
          <w:p>
            <w:r/>
            <w:r>
              <w:t>5.1.2</w:t>
            </w:r>
          </w:p>
        </w:tc>
        <w:tc>
          <w:tcPr>
            <w:tcW w:type="dxa" w:w="4986"/>
          </w:tcPr>
          <w:p>
            <w:r/>
            <w:r>
              <w:t>Customer focus</w:t>
            </w:r>
          </w:p>
        </w:tc>
      </w:tr>
      <w:tr>
        <w:tc>
          <w:tcPr>
            <w:tcW w:type="dxa" w:w="4986"/>
          </w:tcPr>
          <w:p>
            <w:r/>
            <w:r>
              <w:t>5.2</w:t>
            </w:r>
          </w:p>
        </w:tc>
        <w:tc>
          <w:tcPr>
            <w:tcW w:type="dxa" w:w="4986"/>
          </w:tcPr>
          <w:p>
            <w:r/>
            <w:r>
              <w:t>Policy</w:t>
            </w:r>
          </w:p>
        </w:tc>
      </w:tr>
      <w:tr>
        <w:tc>
          <w:tcPr>
            <w:tcW w:type="dxa" w:w="4986"/>
          </w:tcPr>
          <w:p>
            <w:r/>
            <w:r>
              <w:t>5.2.1</w:t>
            </w:r>
          </w:p>
        </w:tc>
        <w:tc>
          <w:tcPr>
            <w:tcW w:type="dxa" w:w="4986"/>
          </w:tcPr>
          <w:p>
            <w:r/>
            <w:r>
              <w:t>Establishing the quality policy</w:t>
            </w:r>
          </w:p>
        </w:tc>
      </w:tr>
      <w:tr>
        <w:tc>
          <w:tcPr>
            <w:tcW w:type="dxa" w:w="4986"/>
          </w:tcPr>
          <w:p>
            <w:r/>
            <w:r>
              <w:t>5.2.2</w:t>
            </w:r>
          </w:p>
        </w:tc>
        <w:tc>
          <w:tcPr>
            <w:tcW w:type="dxa" w:w="4986"/>
          </w:tcPr>
          <w:p>
            <w:r/>
            <w:r>
              <w:t>Communicating the quality policy</w:t>
            </w:r>
          </w:p>
        </w:tc>
      </w:tr>
      <w:tr>
        <w:tc>
          <w:tcPr>
            <w:tcW w:type="dxa" w:w="4986"/>
          </w:tcPr>
          <w:p>
            <w:r/>
            <w:r>
              <w:t>5.3</w:t>
            </w:r>
          </w:p>
        </w:tc>
        <w:tc>
          <w:tcPr>
            <w:tcW w:type="dxa" w:w="4986"/>
          </w:tcPr>
          <w:p>
            <w:r/>
            <w:r>
              <w:t>Organizational roles, responsibilities and authorities</w:t>
            </w:r>
          </w:p>
        </w:tc>
      </w:tr>
    </w:tbl>
    <w:p>
      <w:r>
        <w:t>____________________________________________________________</w:t>
      </w:r>
    </w:p>
    <w:p>
      <w:r>
        <w:rPr>
          <w:i/>
        </w:rPr>
        <w:t>Controlled document - Any printed copy is considered uncontrolled.</w:t>
      </w:r>
      <w:r>
        <w:t xml:space="preserve"> </w:t>
      </w:r>
      <w:r>
        <w:rPr>
          <w:i/>
        </w:rPr>
        <w:t>Plus Sarl - Quality Management System ISO 9001:2015 - v0.7</w:t>
      </w:r>
    </w:p>
    <w:p>
      <w:r>
        <w:br w:type="page"/>
      </w:r>
    </w:p>
    <w:p>
      <w:pPr>
        <w:pStyle w:val="Heading1"/>
      </w:pPr>
      <w:r>
        <w:t>Quality Manual - Chapter 6: Planning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t>MQ_06_Planification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t>v0.7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/>
            <w:r>
              <w:t>2026-03-04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986"/>
          </w:tcPr>
          <w:p>
            <w:r/>
            <w:r>
              <w:t>Internal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</w:t>
            </w:r>
          </w:p>
        </w:tc>
        <w:tc>
          <w:tcPr>
            <w:tcW w:type="dxa" w:w="4986"/>
          </w:tcPr>
          <w:p>
            <w:r/>
            <w:r>
              <w:t>PM01 - Strategic management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Drafted by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6.1 Actions to Address Risks and Opportunities</w:t>
      </w:r>
    </w:p>
    <w:p>
      <w:pPr>
        <w:pStyle w:val="Heading3"/>
      </w:pPr>
      <w:r>
        <w:t>6.1.1 Risk Identification Methodology</w:t>
      </w:r>
    </w:p>
    <w:p>
      <w:r>
        <w:t>Plus Sarl applies a structured approach to identifying and addressing risks and opportunities:</w:t>
      </w:r>
    </w:p>
    <w:p>
      <w:pPr>
        <w:pStyle w:val="ListNumber"/>
      </w:pPr>
      <w:r>
        <w:rPr>
          <w:b/>
        </w:rPr>
        <w:t>Identification</w:t>
      </w:r>
      <w:r>
        <w:t>: inventory of risks and opportunities related to the context (cf. MQ_04)</w:t>
      </w:r>
    </w:p>
    <w:p>
      <w:pPr>
        <w:pStyle w:val="ListNumber"/>
      </w:pPr>
      <w:r>
        <w:rPr>
          <w:b/>
        </w:rPr>
        <w:t>Analysis</w:t>
      </w:r>
      <w:r>
        <w:t>: assessment of the likelihood of occurrence and severity of impact</w:t>
      </w:r>
    </w:p>
    <w:p>
      <w:pPr>
        <w:pStyle w:val="ListNumber"/>
      </w:pPr>
      <w:r>
        <w:rPr>
          <w:b/>
        </w:rPr>
        <w:t>Prioritization</w:t>
      </w:r>
      <w:r>
        <w:t>: ranking by criticality level</w:t>
      </w:r>
    </w:p>
    <w:p>
      <w:pPr>
        <w:pStyle w:val="ListNumber"/>
      </w:pPr>
      <w:r>
        <w:rPr>
          <w:b/>
        </w:rPr>
        <w:t>Treatment</w:t>
      </w:r>
      <w:r>
        <w:t>: definition of actions to mitigate risks or exploit opportunities</w:t>
      </w:r>
    </w:p>
    <w:p>
      <w:pPr>
        <w:pStyle w:val="ListNumber"/>
      </w:pPr>
      <w:r>
        <w:rPr>
          <w:b/>
        </w:rPr>
        <w:t>Monitoring</w:t>
      </w:r>
      <w:r>
        <w:t>: surveillance of the effectiveness of implemented actions</w:t>
      </w:r>
    </w:p>
    <w:p>
      <w:pPr>
        <w:pStyle w:val="Heading3"/>
      </w:pPr>
      <w:r>
        <w:t>6.1.2 Evaluation Scale</w:t>
      </w:r>
    </w:p>
    <w:p>
      <w:r>
        <w:rPr>
          <w:b/>
        </w:rPr>
        <w:t>Likelihood of occurrence: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Level</w:t>
            </w:r>
          </w:p>
        </w:tc>
        <w:tc>
          <w:tcPr>
            <w:tcW w:type="dxa" w:w="3324"/>
          </w:tcPr>
          <w:p>
            <w:r/>
            <w:r>
              <w:t>Label</w:t>
            </w:r>
          </w:p>
        </w:tc>
        <w:tc>
          <w:tcPr>
            <w:tcW w:type="dxa" w:w="3324"/>
          </w:tcPr>
          <w:p>
            <w:r/>
            <w:r>
              <w:t>Description</w:t>
            </w:r>
          </w:p>
        </w:tc>
      </w:tr>
      <w:tr>
        <w:tc>
          <w:tcPr>
            <w:tcW w:type="dxa" w:w="3324"/>
          </w:tcPr>
          <w:p>
            <w:r/>
            <w:r>
              <w:t>1</w:t>
            </w:r>
          </w:p>
        </w:tc>
        <w:tc>
          <w:tcPr>
            <w:tcW w:type="dxa" w:w="3324"/>
          </w:tcPr>
          <w:p>
            <w:r/>
            <w:r>
              <w:t>Rare</w:t>
            </w:r>
          </w:p>
        </w:tc>
        <w:tc>
          <w:tcPr>
            <w:tcW w:type="dxa" w:w="3324"/>
          </w:tcPr>
          <w:p>
            <w:r/>
            <w:r>
              <w:t>Less than once per year</w:t>
            </w:r>
          </w:p>
        </w:tc>
      </w:tr>
      <w:tr>
        <w:tc>
          <w:tcPr>
            <w:tcW w:type="dxa" w:w="3324"/>
          </w:tcPr>
          <w:p>
            <w:r/>
            <w:r>
              <w:t>2</w:t>
            </w:r>
          </w:p>
        </w:tc>
        <w:tc>
          <w:tcPr>
            <w:tcW w:type="dxa" w:w="3324"/>
          </w:tcPr>
          <w:p>
            <w:r/>
            <w:r>
              <w:t>Occasional</w:t>
            </w:r>
          </w:p>
        </w:tc>
        <w:tc>
          <w:tcPr>
            <w:tcW w:type="dxa" w:w="3324"/>
          </w:tcPr>
          <w:p>
            <w:r/>
            <w:r>
              <w:t>Once or twice per year</w:t>
            </w:r>
          </w:p>
        </w:tc>
      </w:tr>
      <w:tr>
        <w:tc>
          <w:tcPr>
            <w:tcW w:type="dxa" w:w="3324"/>
          </w:tcPr>
          <w:p>
            <w:r/>
            <w:r>
              <w:t>3</w:t>
            </w:r>
          </w:p>
        </w:tc>
        <w:tc>
          <w:tcPr>
            <w:tcW w:type="dxa" w:w="3324"/>
          </w:tcPr>
          <w:p>
            <w:r/>
            <w:r>
              <w:t>Likely</w:t>
            </w:r>
          </w:p>
        </w:tc>
        <w:tc>
          <w:tcPr>
            <w:tcW w:type="dxa" w:w="3324"/>
          </w:tcPr>
          <w:p>
            <w:r/>
            <w:r>
              <w:t>Several times per year</w:t>
            </w:r>
          </w:p>
        </w:tc>
      </w:tr>
      <w:tr>
        <w:tc>
          <w:tcPr>
            <w:tcW w:type="dxa" w:w="3324"/>
          </w:tcPr>
          <w:p>
            <w:r/>
            <w:r>
              <w:t>4</w:t>
            </w:r>
          </w:p>
        </w:tc>
        <w:tc>
          <w:tcPr>
            <w:tcW w:type="dxa" w:w="3324"/>
          </w:tcPr>
          <w:p>
            <w:r/>
            <w:r>
              <w:t>Frequent</w:t>
            </w:r>
          </w:p>
        </w:tc>
        <w:tc>
          <w:tcPr>
            <w:tcW w:type="dxa" w:w="3324"/>
          </w:tcPr>
          <w:p>
            <w:r/>
            <w:r>
              <w:t>Several times per quarter</w:t>
            </w:r>
          </w:p>
        </w:tc>
      </w:tr>
    </w:tbl>
    <w:p>
      <w:r>
        <w:rPr>
          <w:b/>
        </w:rPr>
        <w:t>Severity of impact: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Level</w:t>
            </w:r>
          </w:p>
        </w:tc>
        <w:tc>
          <w:tcPr>
            <w:tcW w:type="dxa" w:w="3324"/>
          </w:tcPr>
          <w:p>
            <w:r/>
            <w:r>
              <w:t>Label</w:t>
            </w:r>
          </w:p>
        </w:tc>
        <w:tc>
          <w:tcPr>
            <w:tcW w:type="dxa" w:w="3324"/>
          </w:tcPr>
          <w:p>
            <w:r/>
            <w:r>
              <w:t>Description</w:t>
            </w:r>
          </w:p>
        </w:tc>
      </w:tr>
      <w:tr>
        <w:tc>
          <w:tcPr>
            <w:tcW w:type="dxa" w:w="3324"/>
          </w:tcPr>
          <w:p>
            <w:r/>
            <w:r>
              <w:t>1</w:t>
            </w:r>
          </w:p>
        </w:tc>
        <w:tc>
          <w:tcPr>
            <w:tcW w:type="dxa" w:w="3324"/>
          </w:tcPr>
          <w:p>
            <w:r/>
            <w:r>
              <w:t>Minor</w:t>
            </w:r>
          </w:p>
        </w:tc>
        <w:tc>
          <w:tcPr>
            <w:tcW w:type="dxa" w:w="3324"/>
          </w:tcPr>
          <w:p>
            <w:r/>
            <w:r>
              <w:t>Negligible impact on operations</w:t>
            </w:r>
          </w:p>
        </w:tc>
      </w:tr>
      <w:tr>
        <w:tc>
          <w:tcPr>
            <w:tcW w:type="dxa" w:w="3324"/>
          </w:tcPr>
          <w:p>
            <w:r/>
            <w:r>
              <w:t>2</w:t>
            </w:r>
          </w:p>
        </w:tc>
        <w:tc>
          <w:tcPr>
            <w:tcW w:type="dxa" w:w="3324"/>
          </w:tcPr>
          <w:p>
            <w:r/>
            <w:r>
              <w:t>Moderate</w:t>
            </w:r>
          </w:p>
        </w:tc>
        <w:tc>
          <w:tcPr>
            <w:tcW w:type="dxa" w:w="3324"/>
          </w:tcPr>
          <w:p>
            <w:r/>
            <w:r>
              <w:t>Limited impact, manageable without difficulty</w:t>
            </w:r>
          </w:p>
        </w:tc>
      </w:tr>
      <w:tr>
        <w:tc>
          <w:tcPr>
            <w:tcW w:type="dxa" w:w="3324"/>
          </w:tcPr>
          <w:p>
            <w:r/>
            <w:r>
              <w:t>3</w:t>
            </w:r>
          </w:p>
        </w:tc>
        <w:tc>
          <w:tcPr>
            <w:tcW w:type="dxa" w:w="3324"/>
          </w:tcPr>
          <w:p>
            <w:r/>
            <w:r>
              <w:t>Major</w:t>
            </w:r>
          </w:p>
        </w:tc>
        <w:tc>
          <w:tcPr>
            <w:tcW w:type="dxa" w:w="3324"/>
          </w:tcPr>
          <w:p>
            <w:r/>
            <w:r>
              <w:t>Significant impact on quality or lead times</w:t>
            </w:r>
          </w:p>
        </w:tc>
      </w:tr>
      <w:tr>
        <w:tc>
          <w:tcPr>
            <w:tcW w:type="dxa" w:w="3324"/>
          </w:tcPr>
          <w:p>
            <w:r/>
            <w:r>
              <w:t>4</w:t>
            </w:r>
          </w:p>
        </w:tc>
        <w:tc>
          <w:tcPr>
            <w:tcW w:type="dxa" w:w="3324"/>
          </w:tcPr>
          <w:p>
            <w:r/>
            <w:r>
              <w:t>Critical</w:t>
            </w:r>
          </w:p>
        </w:tc>
        <w:tc>
          <w:tcPr>
            <w:tcW w:type="dxa" w:w="3324"/>
          </w:tcPr>
          <w:p>
            <w:r/>
            <w:r>
              <w:t>Serious impact on customer satisfaction or business sustainability</w:t>
            </w:r>
          </w:p>
        </w:tc>
      </w:tr>
    </w:tbl>
    <w:p>
      <w:r>
        <w:rPr>
          <w:b/>
        </w:rPr>
        <w:t>Criticality = Likelihood x Severity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Criticality Level</w:t>
            </w:r>
          </w:p>
        </w:tc>
        <w:tc>
          <w:tcPr>
            <w:tcW w:type="dxa" w:w="3324"/>
          </w:tcPr>
          <w:p>
            <w:r/>
            <w:r>
              <w:t>Range</w:t>
            </w:r>
          </w:p>
        </w:tc>
        <w:tc>
          <w:tcPr>
            <w:tcW w:type="dxa" w:w="3324"/>
          </w:tcPr>
          <w:p>
            <w:r/>
            <w:r>
              <w:t>Required Action</w:t>
            </w:r>
          </w:p>
        </w:tc>
      </w:tr>
      <w:tr>
        <w:tc>
          <w:tcPr>
            <w:tcW w:type="dxa" w:w="3324"/>
          </w:tcPr>
          <w:p>
            <w:r/>
            <w:r>
              <w:t>Low</w:t>
            </w:r>
          </w:p>
        </w:tc>
        <w:tc>
          <w:tcPr>
            <w:tcW w:type="dxa" w:w="3324"/>
          </w:tcPr>
          <w:p>
            <w:r/>
            <w:r>
              <w:t>1-4</w:t>
            </w:r>
          </w:p>
        </w:tc>
        <w:tc>
          <w:tcPr>
            <w:tcW w:type="dxa" w:w="3324"/>
          </w:tcPr>
          <w:p>
            <w:r/>
            <w:r>
              <w:t>Monitoring, no immediate action required</w:t>
            </w:r>
          </w:p>
        </w:tc>
      </w:tr>
      <w:tr>
        <w:tc>
          <w:tcPr>
            <w:tcW w:type="dxa" w:w="3324"/>
          </w:tcPr>
          <w:p>
            <w:r/>
            <w:r>
              <w:t>Medium</w:t>
            </w:r>
          </w:p>
        </w:tc>
        <w:tc>
          <w:tcPr>
            <w:tcW w:type="dxa" w:w="3324"/>
          </w:tcPr>
          <w:p>
            <w:r/>
            <w:r>
              <w:t>5-8</w:t>
            </w:r>
          </w:p>
        </w:tc>
        <w:tc>
          <w:tcPr>
            <w:tcW w:type="dxa" w:w="3324"/>
          </w:tcPr>
          <w:p>
            <w:r/>
            <w:r>
              <w:t>Reduction actions to be planned</w:t>
            </w:r>
          </w:p>
        </w:tc>
      </w:tr>
      <w:tr>
        <w:tc>
          <w:tcPr>
            <w:tcW w:type="dxa" w:w="3324"/>
          </w:tcPr>
          <w:p>
            <w:r/>
            <w:r>
              <w:t>High</w:t>
            </w:r>
          </w:p>
        </w:tc>
        <w:tc>
          <w:tcPr>
            <w:tcW w:type="dxa" w:w="3324"/>
          </w:tcPr>
          <w:p>
            <w:r/>
            <w:r>
              <w:t>9-12</w:t>
            </w:r>
          </w:p>
        </w:tc>
        <w:tc>
          <w:tcPr>
            <w:tcW w:type="dxa" w:w="3324"/>
          </w:tcPr>
          <w:p>
            <w:r/>
            <w:r>
              <w:t>Priority actions to be implemented</w:t>
            </w:r>
          </w:p>
        </w:tc>
      </w:tr>
      <w:tr>
        <w:tc>
          <w:tcPr>
            <w:tcW w:type="dxa" w:w="3324"/>
          </w:tcPr>
          <w:p>
            <w:r/>
            <w:r>
              <w:t>Critical</w:t>
            </w:r>
          </w:p>
        </w:tc>
        <w:tc>
          <w:tcPr>
            <w:tcW w:type="dxa" w:w="3324"/>
          </w:tcPr>
          <w:p>
            <w:r/>
            <w:r>
              <w:t>13-16</w:t>
            </w:r>
          </w:p>
        </w:tc>
        <w:tc>
          <w:tcPr>
            <w:tcW w:type="dxa" w:w="3324"/>
          </w:tcPr>
          <w:p>
            <w:r/>
            <w:r>
              <w:t>Mandatory immediate actions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6.1.3 Risk and Opportunity Register</w:t>
      </w:r>
    </w:p>
    <w:p>
      <w:pPr>
        <w:pStyle w:val="Heading4"/>
      </w:pPr>
      <w:r>
        <w:t>Identified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t>Ref.</w:t>
            </w:r>
          </w:p>
        </w:tc>
        <w:tc>
          <w:tcPr>
            <w:tcW w:type="dxa" w:w="1246"/>
          </w:tcPr>
          <w:p>
            <w:r/>
            <w:r>
              <w:t>Risk</w:t>
            </w:r>
          </w:p>
        </w:tc>
        <w:tc>
          <w:tcPr>
            <w:tcW w:type="dxa" w:w="1246"/>
          </w:tcPr>
          <w:p>
            <w:r/>
            <w:r>
              <w:t>Process</w:t>
            </w:r>
          </w:p>
        </w:tc>
        <w:tc>
          <w:tcPr>
            <w:tcW w:type="dxa" w:w="1246"/>
          </w:tcPr>
          <w:p>
            <w:r/>
            <w:r>
              <w:t>Likl.</w:t>
            </w:r>
          </w:p>
        </w:tc>
        <w:tc>
          <w:tcPr>
            <w:tcW w:type="dxa" w:w="1246"/>
          </w:tcPr>
          <w:p>
            <w:r/>
            <w:r>
              <w:t>Sev.</w:t>
            </w:r>
          </w:p>
        </w:tc>
        <w:tc>
          <w:tcPr>
            <w:tcW w:type="dxa" w:w="1246"/>
          </w:tcPr>
          <w:p>
            <w:r/>
            <w:r>
              <w:t>Crit.</w:t>
            </w:r>
          </w:p>
        </w:tc>
        <w:tc>
          <w:tcPr>
            <w:tcW w:type="dxa" w:w="1246"/>
          </w:tcPr>
          <w:p>
            <w:r/>
            <w:r>
              <w:t>Mitigation Action</w:t>
            </w:r>
          </w:p>
        </w:tc>
        <w:tc>
          <w:tcPr>
            <w:tcW w:type="dxa" w:w="1246"/>
          </w:tcPr>
          <w:p>
            <w:r/>
            <w:r>
              <w:t>Responsible</w:t>
            </w:r>
          </w:p>
        </w:tc>
      </w:tr>
      <w:tr>
        <w:tc>
          <w:tcPr>
            <w:tcW w:type="dxa" w:w="1246"/>
          </w:tcPr>
          <w:p>
            <w:r/>
            <w:r>
              <w:t>R-01</w:t>
            </w:r>
          </w:p>
        </w:tc>
        <w:tc>
          <w:tcPr>
            <w:tcW w:type="dxa" w:w="1246"/>
          </w:tcPr>
          <w:p>
            <w:r/>
            <w:r>
              <w:t>Product nonconformity detected late</w:t>
            </w:r>
          </w:p>
        </w:tc>
        <w:tc>
          <w:tcPr>
            <w:tcW w:type="dxa" w:w="1246"/>
          </w:tcPr>
          <w:p>
            <w:r/>
            <w:r>
              <w:t>P03</w:t>
            </w:r>
          </w:p>
        </w:tc>
        <w:tc>
          <w:tcPr>
            <w:tcW w:type="dxa" w:w="1246"/>
          </w:tcPr>
          <w:p>
            <w:r/>
            <w:r>
              <w:t>3</w:t>
            </w:r>
          </w:p>
        </w:tc>
        <w:tc>
          <w:tcPr>
            <w:tcW w:type="dxa" w:w="1246"/>
          </w:tcPr>
          <w:p>
            <w:r/>
            <w:r>
              <w:t>4</w:t>
            </w:r>
          </w:p>
        </w:tc>
        <w:tc>
          <w:tcPr>
            <w:tcW w:type="dxa" w:w="1246"/>
          </w:tcPr>
          <w:p>
            <w:r/>
            <w:r>
              <w:t>12</w:t>
            </w:r>
          </w:p>
        </w:tc>
        <w:tc>
          <w:tcPr>
            <w:tcW w:type="dxa" w:w="1246"/>
          </w:tcPr>
          <w:p>
            <w:r/>
            <w:r>
              <w:t>Strengthening intermediate inspections (IPC, DUPRO)</w:t>
            </w:r>
          </w:p>
        </w:tc>
        <w:tc>
          <w:tcPr>
            <w:tcW w:type="dxa" w:w="1246"/>
          </w:tcPr>
          <w:p>
            <w:r/>
            <w:r>
              <w:t>Quality Role</w:t>
            </w:r>
          </w:p>
        </w:tc>
      </w:tr>
      <w:tr>
        <w:tc>
          <w:tcPr>
            <w:tcW w:type="dxa" w:w="1246"/>
          </w:tcPr>
          <w:p>
            <w:r/>
            <w:r>
              <w:t>R-02</w:t>
            </w:r>
          </w:p>
        </w:tc>
        <w:tc>
          <w:tcPr>
            <w:tcW w:type="dxa" w:w="1246"/>
          </w:tcPr>
          <w:p>
            <w:r/>
            <w:r>
              <w:t>Failure of a strategic supplier</w:t>
            </w:r>
          </w:p>
        </w:tc>
        <w:tc>
          <w:tcPr>
            <w:tcW w:type="dxa" w:w="1246"/>
          </w:tcPr>
          <w:p>
            <w:r/>
            <w:r>
              <w:t>P02</w:t>
            </w:r>
          </w:p>
        </w:tc>
        <w:tc>
          <w:tcPr>
            <w:tcW w:type="dxa" w:w="1246"/>
          </w:tcPr>
          <w:p>
            <w:r/>
            <w:r>
              <w:t>2</w:t>
            </w:r>
          </w:p>
        </w:tc>
        <w:tc>
          <w:tcPr>
            <w:tcW w:type="dxa" w:w="1246"/>
          </w:tcPr>
          <w:p>
            <w:r/>
            <w:r>
              <w:t>4</w:t>
            </w:r>
          </w:p>
        </w:tc>
        <w:tc>
          <w:tcPr>
            <w:tcW w:type="dxa" w:w="1246"/>
          </w:tcPr>
          <w:p>
            <w:r/>
            <w:r>
              <w:t>8</w:t>
            </w:r>
          </w:p>
        </w:tc>
        <w:tc>
          <w:tcPr>
            <w:tcW w:type="dxa" w:w="1246"/>
          </w:tcPr>
          <w:p>
            <w:r/>
            <w:r>
              <w:t>Supplier panel diversification, backup suppliers</w:t>
            </w:r>
          </w:p>
        </w:tc>
        <w:tc>
          <w:tcPr>
            <w:tcW w:type="dxa" w:w="1246"/>
          </w:tcPr>
          <w:p>
            <w:r/>
            <w:r>
              <w:t>Purchasing Role</w:t>
            </w:r>
          </w:p>
        </w:tc>
      </w:tr>
      <w:tr>
        <w:tc>
          <w:tcPr>
            <w:tcW w:type="dxa" w:w="1246"/>
          </w:tcPr>
          <w:p>
            <w:r/>
            <w:r>
              <w:t>R-03</w:t>
            </w:r>
          </w:p>
        </w:tc>
        <w:tc>
          <w:tcPr>
            <w:tcW w:type="dxa" w:w="1246"/>
          </w:tcPr>
          <w:p>
            <w:r/>
            <w:r>
              <w:t>Delivery delay impacting customer satisfaction</w:t>
            </w:r>
          </w:p>
        </w:tc>
        <w:tc>
          <w:tcPr>
            <w:tcW w:type="dxa" w:w="1246"/>
          </w:tcPr>
          <w:p>
            <w:r/>
            <w:r>
              <w:t>P04</w:t>
            </w:r>
          </w:p>
        </w:tc>
        <w:tc>
          <w:tcPr>
            <w:tcW w:type="dxa" w:w="1246"/>
          </w:tcPr>
          <w:p>
            <w:r/>
            <w:r>
              <w:t>3</w:t>
            </w:r>
          </w:p>
        </w:tc>
        <w:tc>
          <w:tcPr>
            <w:tcW w:type="dxa" w:w="1246"/>
          </w:tcPr>
          <w:p>
            <w:r/>
            <w:r>
              <w:t>3</w:t>
            </w:r>
          </w:p>
        </w:tc>
        <w:tc>
          <w:tcPr>
            <w:tcW w:type="dxa" w:w="1246"/>
          </w:tcPr>
          <w:p>
            <w:r/>
            <w:r>
              <w:t>9</w:t>
            </w:r>
          </w:p>
        </w:tc>
        <w:tc>
          <w:tcPr>
            <w:tcW w:type="dxa" w:w="1246"/>
          </w:tcPr>
          <w:p>
            <w:r/>
            <w:r>
              <w:t>Proactive shipment tracking, safety margins on lead times</w:t>
            </w:r>
          </w:p>
        </w:tc>
        <w:tc>
          <w:tcPr>
            <w:tcW w:type="dxa" w:w="1246"/>
          </w:tcPr>
          <w:p>
            <w:r/>
            <w:r>
              <w:t>Logistics Role</w:t>
            </w:r>
          </w:p>
        </w:tc>
      </w:tr>
      <w:tr>
        <w:tc>
          <w:tcPr>
            <w:tcW w:type="dxa" w:w="1246"/>
          </w:tcPr>
          <w:p>
            <w:r/>
            <w:r>
              <w:t>R-04</w:t>
            </w:r>
          </w:p>
        </w:tc>
        <w:tc>
          <w:tcPr>
            <w:tcW w:type="dxa" w:w="1246"/>
          </w:tcPr>
          <w:p>
            <w:r/>
            <w:r>
              <w:t>Loss of key competencies due to staff departure</w:t>
            </w:r>
          </w:p>
        </w:tc>
        <w:tc>
          <w:tcPr>
            <w:tcW w:type="dxa" w:w="1246"/>
          </w:tcPr>
          <w:p>
            <w:r/>
            <w:r>
              <w:t>PS02</w:t>
            </w:r>
          </w:p>
        </w:tc>
        <w:tc>
          <w:tcPr>
            <w:tcW w:type="dxa" w:w="1246"/>
          </w:tcPr>
          <w:p>
            <w:r/>
            <w:r>
              <w:t>2</w:t>
            </w:r>
          </w:p>
        </w:tc>
        <w:tc>
          <w:tcPr>
            <w:tcW w:type="dxa" w:w="1246"/>
          </w:tcPr>
          <w:p>
            <w:r/>
            <w:r>
              <w:t>3</w:t>
            </w:r>
          </w:p>
        </w:tc>
        <w:tc>
          <w:tcPr>
            <w:tcW w:type="dxa" w:w="1246"/>
          </w:tcPr>
          <w:p>
            <w:r/>
            <w:r>
              <w:t>6</w:t>
            </w:r>
          </w:p>
        </w:tc>
        <w:tc>
          <w:tcPr>
            <w:tcW w:type="dxa" w:w="1246"/>
          </w:tcPr>
          <w:p>
            <w:r/>
            <w:r>
              <w:t>Knowledge documentation, cross-training plans</w:t>
            </w:r>
          </w:p>
        </w:tc>
        <w:tc>
          <w:tcPr>
            <w:tcW w:type="dxa" w:w="1246"/>
          </w:tcPr>
          <w:p>
            <w:r/>
            <w:r>
              <w:t>Management</w:t>
            </w:r>
          </w:p>
        </w:tc>
      </w:tr>
      <w:tr>
        <w:tc>
          <w:tcPr>
            <w:tcW w:type="dxa" w:w="1246"/>
          </w:tcPr>
          <w:p>
            <w:r/>
            <w:r>
              <w:t>R-05</w:t>
            </w:r>
          </w:p>
        </w:tc>
        <w:tc>
          <w:tcPr>
            <w:tcW w:type="dxa" w:w="1246"/>
          </w:tcPr>
          <w:p>
            <w:r/>
            <w:r>
              <w:t>Non-compliance with international regulatory requirements</w:t>
            </w:r>
          </w:p>
        </w:tc>
        <w:tc>
          <w:tcPr>
            <w:tcW w:type="dxa" w:w="1246"/>
          </w:tcPr>
          <w:p>
            <w:r/>
            <w:r>
              <w:t>P02/P04</w:t>
            </w:r>
          </w:p>
        </w:tc>
        <w:tc>
          <w:tcPr>
            <w:tcW w:type="dxa" w:w="1246"/>
          </w:tcPr>
          <w:p>
            <w:r/>
            <w:r>
              <w:t>2</w:t>
            </w:r>
          </w:p>
        </w:tc>
        <w:tc>
          <w:tcPr>
            <w:tcW w:type="dxa" w:w="1246"/>
          </w:tcPr>
          <w:p>
            <w:r/>
            <w:r>
              <w:t>4</w:t>
            </w:r>
          </w:p>
        </w:tc>
        <w:tc>
          <w:tcPr>
            <w:tcW w:type="dxa" w:w="1246"/>
          </w:tcPr>
          <w:p>
            <w:r/>
            <w:r>
              <w:t>8</w:t>
            </w:r>
          </w:p>
        </w:tc>
        <w:tc>
          <w:tcPr>
            <w:tcW w:type="dxa" w:w="1246"/>
          </w:tcPr>
          <w:p>
            <w:r/>
            <w:r>
              <w:t>Systematic regulatory watch, procedure updates</w:t>
            </w:r>
          </w:p>
        </w:tc>
        <w:tc>
          <w:tcPr>
            <w:tcW w:type="dxa" w:w="1246"/>
          </w:tcPr>
          <w:p>
            <w:r/>
            <w:r>
              <w:t>Quality Role</w:t>
            </w:r>
          </w:p>
        </w:tc>
      </w:tr>
      <w:tr>
        <w:tc>
          <w:tcPr>
            <w:tcW w:type="dxa" w:w="1246"/>
          </w:tcPr>
          <w:p>
            <w:r/>
            <w:r>
              <w:t>R-06</w:t>
            </w:r>
          </w:p>
        </w:tc>
        <w:tc>
          <w:tcPr>
            <w:tcW w:type="dxa" w:w="1246"/>
          </w:tcPr>
          <w:p>
            <w:r/>
            <w:r>
              <w:t>Communication error with the customer on specifications</w:t>
            </w:r>
          </w:p>
        </w:tc>
        <w:tc>
          <w:tcPr>
            <w:tcW w:type="dxa" w:w="1246"/>
          </w:tcPr>
          <w:p>
            <w:r/>
            <w:r>
              <w:t>P01</w:t>
            </w:r>
          </w:p>
        </w:tc>
        <w:tc>
          <w:tcPr>
            <w:tcW w:type="dxa" w:w="1246"/>
          </w:tcPr>
          <w:p>
            <w:r/>
            <w:r>
              <w:t>2</w:t>
            </w:r>
          </w:p>
        </w:tc>
        <w:tc>
          <w:tcPr>
            <w:tcW w:type="dxa" w:w="1246"/>
          </w:tcPr>
          <w:p>
            <w:r/>
            <w:r>
              <w:t>3</w:t>
            </w:r>
          </w:p>
        </w:tc>
        <w:tc>
          <w:tcPr>
            <w:tcW w:type="dxa" w:w="1246"/>
          </w:tcPr>
          <w:p>
            <w:r/>
            <w:r>
              <w:t>6</w:t>
            </w:r>
          </w:p>
        </w:tc>
        <w:tc>
          <w:tcPr>
            <w:tcW w:type="dxa" w:w="1246"/>
          </w:tcPr>
          <w:p>
            <w:r/>
            <w:r>
              <w:t>Formalized requirements review, written confirmation</w:t>
            </w:r>
          </w:p>
        </w:tc>
        <w:tc>
          <w:tcPr>
            <w:tcW w:type="dxa" w:w="1246"/>
          </w:tcPr>
          <w:p>
            <w:r/>
            <w:r>
              <w:t>Commercial Role</w:t>
            </w:r>
          </w:p>
        </w:tc>
      </w:tr>
      <w:tr>
        <w:tc>
          <w:tcPr>
            <w:tcW w:type="dxa" w:w="1246"/>
          </w:tcPr>
          <w:p>
            <w:r/>
            <w:r>
              <w:t>R-07</w:t>
            </w:r>
          </w:p>
        </w:tc>
        <w:tc>
          <w:tcPr>
            <w:tcW w:type="dxa" w:w="1246"/>
          </w:tcPr>
          <w:p>
            <w:r/>
            <w:r>
              <w:t>Loss of critical QMS data or documents</w:t>
            </w:r>
          </w:p>
        </w:tc>
        <w:tc>
          <w:tcPr>
            <w:tcW w:type="dxa" w:w="1246"/>
          </w:tcPr>
          <w:p>
            <w:r/>
            <w:r>
              <w:t>PS01</w:t>
            </w:r>
          </w:p>
        </w:tc>
        <w:tc>
          <w:tcPr>
            <w:tcW w:type="dxa" w:w="1246"/>
          </w:tcPr>
          <w:p>
            <w:r/>
            <w:r>
              <w:t>1</w:t>
            </w:r>
          </w:p>
        </w:tc>
        <w:tc>
          <w:tcPr>
            <w:tcW w:type="dxa" w:w="1246"/>
          </w:tcPr>
          <w:p>
            <w:r/>
            <w:r>
              <w:t>4</w:t>
            </w:r>
          </w:p>
        </w:tc>
        <w:tc>
          <w:tcPr>
            <w:tcW w:type="dxa" w:w="1246"/>
          </w:tcPr>
          <w:p>
            <w:r/>
            <w:r>
              <w:t>4</w:t>
            </w:r>
          </w:p>
        </w:tc>
        <w:tc>
          <w:tcPr>
            <w:tcW w:type="dxa" w:w="1246"/>
          </w:tcPr>
          <w:p>
            <w:r/>
            <w:r>
              <w:t>Regular backups, secure document management system</w:t>
            </w:r>
          </w:p>
        </w:tc>
        <w:tc>
          <w:tcPr>
            <w:tcW w:type="dxa" w:w="1246"/>
          </w:tcPr>
          <w:p>
            <w:r/>
            <w:r>
              <w:t>Document Mgmt Role</w:t>
            </w:r>
          </w:p>
        </w:tc>
      </w:tr>
      <w:tr>
        <w:tc>
          <w:tcPr>
            <w:tcW w:type="dxa" w:w="1246"/>
          </w:tcPr>
          <w:p>
            <w:r/>
            <w:r>
              <w:t>R-08</w:t>
            </w:r>
          </w:p>
        </w:tc>
        <w:tc>
          <w:tcPr>
            <w:tcW w:type="dxa" w:w="1246"/>
          </w:tcPr>
          <w:p>
            <w:r/>
            <w:r>
              <w:t>Exchange rate fluctuation impacting margins</w:t>
            </w:r>
          </w:p>
        </w:tc>
        <w:tc>
          <w:tcPr>
            <w:tcW w:type="dxa" w:w="1246"/>
          </w:tcPr>
          <w:p>
            <w:r/>
            <w:r>
              <w:t>P01/P02</w:t>
            </w:r>
          </w:p>
        </w:tc>
        <w:tc>
          <w:tcPr>
            <w:tcW w:type="dxa" w:w="1246"/>
          </w:tcPr>
          <w:p>
            <w:r/>
            <w:r>
              <w:t>3</w:t>
            </w:r>
          </w:p>
        </w:tc>
        <w:tc>
          <w:tcPr>
            <w:tcW w:type="dxa" w:w="1246"/>
          </w:tcPr>
          <w:p>
            <w:r/>
            <w:r>
              <w:t>2</w:t>
            </w:r>
          </w:p>
        </w:tc>
        <w:tc>
          <w:tcPr>
            <w:tcW w:type="dxa" w:w="1246"/>
          </w:tcPr>
          <w:p>
            <w:r/>
            <w:r>
              <w:t>6</w:t>
            </w:r>
          </w:p>
        </w:tc>
        <w:tc>
          <w:tcPr>
            <w:tcW w:type="dxa" w:w="1246"/>
          </w:tcPr>
          <w:p>
            <w:r/>
            <w:r>
              <w:t>Contractual revision clauses, currency hedging</w:t>
            </w:r>
          </w:p>
        </w:tc>
        <w:tc>
          <w:tcPr>
            <w:tcW w:type="dxa" w:w="1246"/>
          </w:tcPr>
          <w:p>
            <w:r/>
            <w:r>
              <w:t>Management</w:t>
            </w:r>
          </w:p>
        </w:tc>
      </w:tr>
    </w:tbl>
    <w:p>
      <w:pPr>
        <w:pStyle w:val="Heading4"/>
      </w:pPr>
      <w:r>
        <w:t>Identified Opportunities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t>Ref.</w:t>
            </w:r>
          </w:p>
        </w:tc>
        <w:tc>
          <w:tcPr>
            <w:tcW w:type="dxa" w:w="1662"/>
          </w:tcPr>
          <w:p>
            <w:r/>
            <w:r>
              <w:t>Opportunity</w:t>
            </w:r>
          </w:p>
        </w:tc>
        <w:tc>
          <w:tcPr>
            <w:tcW w:type="dxa" w:w="1662"/>
          </w:tcPr>
          <w:p>
            <w:r/>
            <w:r>
              <w:t>Process</w:t>
            </w:r>
          </w:p>
        </w:tc>
        <w:tc>
          <w:tcPr>
            <w:tcW w:type="dxa" w:w="1662"/>
          </w:tcPr>
          <w:p>
            <w:r/>
            <w:r>
              <w:t>Impact</w:t>
            </w:r>
          </w:p>
        </w:tc>
        <w:tc>
          <w:tcPr>
            <w:tcW w:type="dxa" w:w="1662"/>
          </w:tcPr>
          <w:p>
            <w:r/>
            <w:r>
              <w:t>Exploitation Action</w:t>
            </w:r>
          </w:p>
        </w:tc>
        <w:tc>
          <w:tcPr>
            <w:tcW w:type="dxa" w:w="1662"/>
          </w:tcPr>
          <w:p>
            <w:r/>
            <w:r>
              <w:t>Responsible</w:t>
            </w:r>
          </w:p>
        </w:tc>
      </w:tr>
      <w:tr>
        <w:tc>
          <w:tcPr>
            <w:tcW w:type="dxa" w:w="1662"/>
          </w:tcPr>
          <w:p>
            <w:r/>
            <w:r>
              <w:t>O-01</w:t>
            </w:r>
          </w:p>
        </w:tc>
        <w:tc>
          <w:tcPr>
            <w:tcW w:type="dxa" w:w="1662"/>
          </w:tcPr>
          <w:p>
            <w:r/>
            <w:r>
              <w:t>ISO 9001 certification as a commercial lever</w:t>
            </w:r>
          </w:p>
        </w:tc>
        <w:tc>
          <w:tcPr>
            <w:tcW w:type="dxa" w:w="1662"/>
          </w:tcPr>
          <w:p>
            <w:r/>
            <w:r>
              <w:t>P01</w:t>
            </w:r>
          </w:p>
        </w:tc>
        <w:tc>
          <w:tcPr>
            <w:tcW w:type="dxa" w:w="1662"/>
          </w:tcPr>
          <w:p>
            <w:r/>
            <w:r>
              <w:t>High</w:t>
            </w:r>
          </w:p>
        </w:tc>
        <w:tc>
          <w:tcPr>
            <w:tcW w:type="dxa" w:w="1662"/>
          </w:tcPr>
          <w:p>
            <w:r/>
            <w:r>
              <w:t>Active communication to prospects and customers</w:t>
            </w:r>
          </w:p>
        </w:tc>
        <w:tc>
          <w:tcPr>
            <w:tcW w:type="dxa" w:w="1662"/>
          </w:tcPr>
          <w:p>
            <w:r/>
            <w:r>
              <w:t>Commercial Role</w:t>
            </w:r>
          </w:p>
        </w:tc>
      </w:tr>
      <w:tr>
        <w:tc>
          <w:tcPr>
            <w:tcW w:type="dxa" w:w="1662"/>
          </w:tcPr>
          <w:p>
            <w:r/>
            <w:r>
              <w:t>O-02</w:t>
            </w:r>
          </w:p>
        </w:tc>
        <w:tc>
          <w:tcPr>
            <w:tcW w:type="dxa" w:w="1662"/>
          </w:tcPr>
          <w:p>
            <w:r/>
            <w:r>
              <w:t>Digitalization of inspection reports</w:t>
            </w:r>
          </w:p>
        </w:tc>
        <w:tc>
          <w:tcPr>
            <w:tcW w:type="dxa" w:w="1662"/>
          </w:tcPr>
          <w:p>
            <w:r/>
            <w:r>
              <w:t>P03</w:t>
            </w:r>
          </w:p>
        </w:tc>
        <w:tc>
          <w:tcPr>
            <w:tcW w:type="dxa" w:w="1662"/>
          </w:tcPr>
          <w:p>
            <w:r/>
            <w:r>
              <w:t>High</w:t>
            </w:r>
          </w:p>
        </w:tc>
        <w:tc>
          <w:tcPr>
            <w:tcW w:type="dxa" w:w="1662"/>
          </w:tcPr>
          <w:p>
            <w:r/>
            <w:r>
              <w:t>Deployment of real-time digital reporting tools</w:t>
            </w:r>
          </w:p>
        </w:tc>
        <w:tc>
          <w:tcPr>
            <w:tcW w:type="dxa" w:w="1662"/>
          </w:tcPr>
          <w:p>
            <w:r/>
            <w:r>
              <w:t>Quality Role</w:t>
            </w:r>
          </w:p>
        </w:tc>
      </w:tr>
      <w:tr>
        <w:tc>
          <w:tcPr>
            <w:tcW w:type="dxa" w:w="1662"/>
          </w:tcPr>
          <w:p>
            <w:r/>
            <w:r>
              <w:t>O-03</w:t>
            </w:r>
          </w:p>
        </w:tc>
        <w:tc>
          <w:tcPr>
            <w:tcW w:type="dxa" w:w="1662"/>
          </w:tcPr>
          <w:p>
            <w:r/>
            <w:r>
              <w:t>Expansion into new geographic markets</w:t>
            </w:r>
          </w:p>
        </w:tc>
        <w:tc>
          <w:tcPr>
            <w:tcW w:type="dxa" w:w="1662"/>
          </w:tcPr>
          <w:p>
            <w:r/>
            <w:r>
              <w:t>P01/P02</w:t>
            </w:r>
          </w:p>
        </w:tc>
        <w:tc>
          <w:tcPr>
            <w:tcW w:type="dxa" w:w="1662"/>
          </w:tcPr>
          <w:p>
            <w:r/>
            <w:r>
              <w:t>High</w:t>
            </w:r>
          </w:p>
        </w:tc>
        <w:tc>
          <w:tcPr>
            <w:tcW w:type="dxa" w:w="1662"/>
          </w:tcPr>
          <w:p>
            <w:r/>
            <w:r>
              <w:t>Prospecting for suppliers and customers in new regions</w:t>
            </w:r>
          </w:p>
        </w:tc>
        <w:tc>
          <w:tcPr>
            <w:tcW w:type="dxa" w:w="1662"/>
          </w:tcPr>
          <w:p>
            <w:r/>
            <w:r>
              <w:t>Commercial Role</w:t>
            </w:r>
          </w:p>
        </w:tc>
      </w:tr>
      <w:tr>
        <w:tc>
          <w:tcPr>
            <w:tcW w:type="dxa" w:w="1662"/>
          </w:tcPr>
          <w:p>
            <w:r/>
            <w:r>
              <w:t>O-04</w:t>
            </w:r>
          </w:p>
        </w:tc>
        <w:tc>
          <w:tcPr>
            <w:tcW w:type="dxa" w:w="1662"/>
          </w:tcPr>
          <w:p>
            <w:r/>
            <w:r>
              <w:t>Partnerships with international testing laboratories</w:t>
            </w:r>
          </w:p>
        </w:tc>
        <w:tc>
          <w:tcPr>
            <w:tcW w:type="dxa" w:w="1662"/>
          </w:tcPr>
          <w:p>
            <w:r/>
            <w:r>
              <w:t>P03</w:t>
            </w:r>
          </w:p>
        </w:tc>
        <w:tc>
          <w:tcPr>
            <w:tcW w:type="dxa" w:w="1662"/>
          </w:tcPr>
          <w:p>
            <w:r/>
            <w:r>
              <w:t>Medium</w:t>
            </w:r>
          </w:p>
        </w:tc>
        <w:tc>
          <w:tcPr>
            <w:tcW w:type="dxa" w:w="1662"/>
          </w:tcPr>
          <w:p>
            <w:r/>
            <w:r>
              <w:t>Establishment of agreements with accredited laboratories</w:t>
            </w:r>
          </w:p>
        </w:tc>
        <w:tc>
          <w:tcPr>
            <w:tcW w:type="dxa" w:w="1662"/>
          </w:tcPr>
          <w:p>
            <w:r/>
            <w:r>
              <w:t>Quality Role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6.2 Quality Objectives and Planning of Actions</w:t>
      </w:r>
    </w:p>
    <w:p>
      <w:pPr>
        <w:pStyle w:val="Heading3"/>
      </w:pPr>
      <w:r>
        <w:t>6.2.1 Quality Objectives</w:t>
      </w:r>
    </w:p>
    <w:p>
      <w:r>
        <w:t>The quality objectives of Plus Sarl are defined annually by Management, in alignment with the quality policy and management review results.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t>Ref.</w:t>
            </w:r>
          </w:p>
        </w:tc>
        <w:tc>
          <w:tcPr>
            <w:tcW w:type="dxa" w:w="1662"/>
          </w:tcPr>
          <w:p>
            <w:r/>
            <w:r>
              <w:t>Quality Objective</w:t>
            </w:r>
          </w:p>
        </w:tc>
        <w:tc>
          <w:tcPr>
            <w:tcW w:type="dxa" w:w="1662"/>
          </w:tcPr>
          <w:p>
            <w:r/>
            <w:r>
              <w:t>Indicator (KPI)</w:t>
            </w:r>
          </w:p>
        </w:tc>
        <w:tc>
          <w:tcPr>
            <w:tcW w:type="dxa" w:w="1662"/>
          </w:tcPr>
          <w:p>
            <w:r/>
            <w:r>
              <w:t>Target</w:t>
            </w:r>
          </w:p>
        </w:tc>
        <w:tc>
          <w:tcPr>
            <w:tcW w:type="dxa" w:w="1662"/>
          </w:tcPr>
          <w:p>
            <w:r/>
            <w:r>
              <w:t>Measurement Frequency</w:t>
            </w:r>
          </w:p>
        </w:tc>
        <w:tc>
          <w:tcPr>
            <w:tcW w:type="dxa" w:w="1662"/>
          </w:tcPr>
          <w:p>
            <w:r/>
            <w:r>
              <w:t>Responsible</w:t>
            </w:r>
          </w:p>
        </w:tc>
      </w:tr>
      <w:tr>
        <w:tc>
          <w:tcPr>
            <w:tcW w:type="dxa" w:w="1662"/>
          </w:tcPr>
          <w:p>
            <w:r/>
            <w:r>
              <w:t>QO-01</w:t>
            </w:r>
          </w:p>
        </w:tc>
        <w:tc>
          <w:tcPr>
            <w:tcW w:type="dxa" w:w="1662"/>
          </w:tcPr>
          <w:p>
            <w:r/>
            <w:r>
              <w:t>Maintain a high customer satisfaction rate</w:t>
            </w:r>
          </w:p>
        </w:tc>
        <w:tc>
          <w:tcPr>
            <w:tcW w:type="dxa" w:w="1662"/>
          </w:tcPr>
          <w:p>
            <w:r/>
            <w:r>
              <w:t>Average customer satisfaction score</w:t>
            </w:r>
          </w:p>
        </w:tc>
        <w:tc>
          <w:tcPr>
            <w:tcW w:type="dxa" w:w="1662"/>
          </w:tcPr>
          <w:p>
            <w:r/>
            <w:r>
              <w:t>&gt;= 8/10</w:t>
            </w:r>
          </w:p>
        </w:tc>
        <w:tc>
          <w:tcPr>
            <w:tcW w:type="dxa" w:w="1662"/>
          </w:tcPr>
          <w:p>
            <w:r/>
            <w:r>
              <w:t>Semi-annual</w:t>
            </w:r>
          </w:p>
        </w:tc>
        <w:tc>
          <w:tcPr>
            <w:tcW w:type="dxa" w:w="1662"/>
          </w:tcPr>
          <w:p>
            <w:r/>
            <w:r>
              <w:t>Commercial Role</w:t>
            </w:r>
          </w:p>
        </w:tc>
      </w:tr>
      <w:tr>
        <w:tc>
          <w:tcPr>
            <w:tcW w:type="dxa" w:w="1662"/>
          </w:tcPr>
          <w:p>
            <w:r/>
            <w:r>
              <w:t>QO-02</w:t>
            </w:r>
          </w:p>
        </w:tc>
        <w:tc>
          <w:tcPr>
            <w:tcW w:type="dxa" w:w="1662"/>
          </w:tcPr>
          <w:p>
            <w:r/>
            <w:r>
              <w:t>Reduce supplier nonconformity rate</w:t>
            </w:r>
          </w:p>
        </w:tc>
        <w:tc>
          <w:tcPr>
            <w:tcW w:type="dxa" w:w="1662"/>
          </w:tcPr>
          <w:p>
            <w:r/>
            <w:r>
              <w:t>Number of NCs / Number of orders (%)</w:t>
            </w:r>
          </w:p>
        </w:tc>
        <w:tc>
          <w:tcPr>
            <w:tcW w:type="dxa" w:w="1662"/>
          </w:tcPr>
          <w:p>
            <w:r/>
            <w:r>
              <w:t>&lt;= 5%</w:t>
            </w:r>
          </w:p>
        </w:tc>
        <w:tc>
          <w:tcPr>
            <w:tcW w:type="dxa" w:w="1662"/>
          </w:tcPr>
          <w:p>
            <w:r/>
            <w:r>
              <w:t>Quarterly</w:t>
            </w:r>
          </w:p>
        </w:tc>
        <w:tc>
          <w:tcPr>
            <w:tcW w:type="dxa" w:w="1662"/>
          </w:tcPr>
          <w:p>
            <w:r/>
            <w:r>
              <w:t>Quality Role</w:t>
            </w:r>
          </w:p>
        </w:tc>
      </w:tr>
      <w:tr>
        <w:tc>
          <w:tcPr>
            <w:tcW w:type="dxa" w:w="1662"/>
          </w:tcPr>
          <w:p>
            <w:r/>
            <w:r>
              <w:t>QO-03</w:t>
            </w:r>
          </w:p>
        </w:tc>
        <w:tc>
          <w:tcPr>
            <w:tcW w:type="dxa" w:w="1662"/>
          </w:tcPr>
          <w:p>
            <w:r/>
            <w:r>
              <w:t>Ensure on-time delivery compliance</w:t>
            </w:r>
          </w:p>
        </w:tc>
        <w:tc>
          <w:tcPr>
            <w:tcW w:type="dxa" w:w="1662"/>
          </w:tcPr>
          <w:p>
            <w:r/>
            <w:r>
              <w:t>On-time delivery rate (%)</w:t>
            </w:r>
          </w:p>
        </w:tc>
        <w:tc>
          <w:tcPr>
            <w:tcW w:type="dxa" w:w="1662"/>
          </w:tcPr>
          <w:p>
            <w:r/>
            <w:r>
              <w:t>&gt;= 90%</w:t>
            </w:r>
          </w:p>
        </w:tc>
        <w:tc>
          <w:tcPr>
            <w:tcW w:type="dxa" w:w="1662"/>
          </w:tcPr>
          <w:p>
            <w:r/>
            <w:r>
              <w:t>Monthly</w:t>
            </w:r>
          </w:p>
        </w:tc>
        <w:tc>
          <w:tcPr>
            <w:tcW w:type="dxa" w:w="1662"/>
          </w:tcPr>
          <w:p>
            <w:r/>
            <w:r>
              <w:t>Logistics Role</w:t>
            </w:r>
          </w:p>
        </w:tc>
      </w:tr>
      <w:tr>
        <w:tc>
          <w:tcPr>
            <w:tcW w:type="dxa" w:w="1662"/>
          </w:tcPr>
          <w:p>
            <w:r/>
            <w:r>
              <w:t>QO-04</w:t>
            </w:r>
          </w:p>
        </w:tc>
        <w:tc>
          <w:tcPr>
            <w:tcW w:type="dxa" w:w="1662"/>
          </w:tcPr>
          <w:p>
            <w:r/>
            <w:r>
              <w:t>Ensure completion of planned inspections</w:t>
            </w:r>
          </w:p>
        </w:tc>
        <w:tc>
          <w:tcPr>
            <w:tcW w:type="dxa" w:w="1662"/>
          </w:tcPr>
          <w:p>
            <w:r/>
            <w:r>
              <w:t>Inspections completed / planned ratio</w:t>
            </w:r>
          </w:p>
        </w:tc>
        <w:tc>
          <w:tcPr>
            <w:tcW w:type="dxa" w:w="1662"/>
          </w:tcPr>
          <w:p>
            <w:r/>
            <w:r>
              <w:t>&gt;= 95%</w:t>
            </w:r>
          </w:p>
        </w:tc>
        <w:tc>
          <w:tcPr>
            <w:tcW w:type="dxa" w:w="1662"/>
          </w:tcPr>
          <w:p>
            <w:r/>
            <w:r>
              <w:t>Monthly</w:t>
            </w:r>
          </w:p>
        </w:tc>
        <w:tc>
          <w:tcPr>
            <w:tcW w:type="dxa" w:w="1662"/>
          </w:tcPr>
          <w:p>
            <w:r/>
            <w:r>
              <w:t>Quality Role</w:t>
            </w:r>
          </w:p>
        </w:tc>
      </w:tr>
      <w:tr>
        <w:tc>
          <w:tcPr>
            <w:tcW w:type="dxa" w:w="1662"/>
          </w:tcPr>
          <w:p>
            <w:r/>
            <w:r>
              <w:t>QO-05</w:t>
            </w:r>
          </w:p>
        </w:tc>
        <w:tc>
          <w:tcPr>
            <w:tcW w:type="dxa" w:w="1662"/>
          </w:tcPr>
          <w:p>
            <w:r/>
            <w:r>
              <w:t>Improve QMS document control</w:t>
            </w:r>
          </w:p>
        </w:tc>
        <w:tc>
          <w:tcPr>
            <w:tcW w:type="dxa" w:w="1662"/>
          </w:tcPr>
          <w:p>
            <w:r/>
            <w:r>
              <w:t>Up-to-date documents rate (%)</w:t>
            </w:r>
          </w:p>
        </w:tc>
        <w:tc>
          <w:tcPr>
            <w:tcW w:type="dxa" w:w="1662"/>
          </w:tcPr>
          <w:p>
            <w:r/>
            <w:r>
              <w:t>&gt;= 98%</w:t>
            </w:r>
          </w:p>
        </w:tc>
        <w:tc>
          <w:tcPr>
            <w:tcW w:type="dxa" w:w="1662"/>
          </w:tcPr>
          <w:p>
            <w:r/>
            <w:r>
              <w:t>Quarterly</w:t>
            </w:r>
          </w:p>
        </w:tc>
        <w:tc>
          <w:tcPr>
            <w:tcW w:type="dxa" w:w="1662"/>
          </w:tcPr>
          <w:p>
            <w:r/>
            <w:r>
              <w:t>Document Mgmt Role</w:t>
            </w:r>
          </w:p>
        </w:tc>
      </w:tr>
      <w:tr>
        <w:tc>
          <w:tcPr>
            <w:tcW w:type="dxa" w:w="1662"/>
          </w:tcPr>
          <w:p>
            <w:r/>
            <w:r>
              <w:t>QO-06</w:t>
            </w:r>
          </w:p>
        </w:tc>
        <w:tc>
          <w:tcPr>
            <w:tcW w:type="dxa" w:w="1662"/>
          </w:tcPr>
          <w:p>
            <w:r/>
            <w:r>
              <w:t>Develop personnel competencies</w:t>
            </w:r>
          </w:p>
        </w:tc>
        <w:tc>
          <w:tcPr>
            <w:tcW w:type="dxa" w:w="1662"/>
          </w:tcPr>
          <w:p>
            <w:r/>
            <w:r>
              <w:t>Training plan completion rate</w:t>
            </w:r>
          </w:p>
        </w:tc>
        <w:tc>
          <w:tcPr>
            <w:tcW w:type="dxa" w:w="1662"/>
          </w:tcPr>
          <w:p>
            <w:r/>
            <w:r>
              <w:t>&gt;= 80%</w:t>
            </w:r>
          </w:p>
        </w:tc>
        <w:tc>
          <w:tcPr>
            <w:tcW w:type="dxa" w:w="1662"/>
          </w:tcPr>
          <w:p>
            <w:r/>
            <w:r>
              <w:t>Annual</w:t>
            </w:r>
          </w:p>
        </w:tc>
        <w:tc>
          <w:tcPr>
            <w:tcW w:type="dxa" w:w="1662"/>
          </w:tcPr>
          <w:p>
            <w:r/>
            <w:r>
              <w:t>Management</w:t>
            </w:r>
          </w:p>
        </w:tc>
      </w:tr>
    </w:tbl>
    <w:p>
      <w:pPr>
        <w:pStyle w:val="Heading3"/>
      </w:pPr>
      <w:r>
        <w:t>6.2.2 Planning of Actions to Achieve Objectives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Ref.</w:t>
            </w:r>
          </w:p>
        </w:tc>
        <w:tc>
          <w:tcPr>
            <w:tcW w:type="dxa" w:w="1994"/>
          </w:tcPr>
          <w:p>
            <w:r/>
            <w:r>
              <w:t>Planned Actions</w:t>
            </w:r>
          </w:p>
        </w:tc>
        <w:tc>
          <w:tcPr>
            <w:tcW w:type="dxa" w:w="1994"/>
          </w:tcPr>
          <w:p>
            <w:r/>
            <w:r>
              <w:t>Required Resources</w:t>
            </w:r>
          </w:p>
        </w:tc>
        <w:tc>
          <w:tcPr>
            <w:tcW w:type="dxa" w:w="1994"/>
          </w:tcPr>
          <w:p>
            <w:r/>
            <w:r>
              <w:t>Deadline</w:t>
            </w:r>
          </w:p>
        </w:tc>
        <w:tc>
          <w:tcPr>
            <w:tcW w:type="dxa" w:w="1994"/>
          </w:tcPr>
          <w:p>
            <w:r/>
            <w:r>
              <w:t>Responsible</w:t>
            </w:r>
          </w:p>
        </w:tc>
      </w:tr>
      <w:tr>
        <w:tc>
          <w:tcPr>
            <w:tcW w:type="dxa" w:w="1994"/>
          </w:tcPr>
          <w:p>
            <w:r/>
            <w:r>
              <w:t>QO-01</w:t>
            </w:r>
          </w:p>
        </w:tc>
        <w:tc>
          <w:tcPr>
            <w:tcW w:type="dxa" w:w="1994"/>
          </w:tcPr>
          <w:p>
            <w:r/>
            <w:r>
              <w:t>Implementation of systematic satisfaction surveys</w:t>
            </w:r>
          </w:p>
        </w:tc>
        <w:tc>
          <w:tcPr>
            <w:tcW w:type="dxa" w:w="1994"/>
          </w:tcPr>
          <w:p>
            <w:r/>
            <w:r>
              <w:t>Online survey tool</w:t>
            </w:r>
          </w:p>
        </w:tc>
        <w:tc>
          <w:tcPr>
            <w:tcW w:type="dxa" w:w="1994"/>
          </w:tcPr>
          <w:p>
            <w:r/>
            <w:r>
              <w:t>Q2 2026</w:t>
            </w:r>
          </w:p>
        </w:tc>
        <w:tc>
          <w:tcPr>
            <w:tcW w:type="dxa" w:w="1994"/>
          </w:tcPr>
          <w:p>
            <w:r/>
            <w:r>
              <w:t>Commercial Role</w:t>
            </w:r>
          </w:p>
        </w:tc>
      </w:tr>
      <w:tr>
        <w:tc>
          <w:tcPr>
            <w:tcW w:type="dxa" w:w="1994"/>
          </w:tcPr>
          <w:p>
            <w:r/>
            <w:r>
              <w:t>QO-02</w:t>
            </w:r>
          </w:p>
        </w:tc>
        <w:tc>
          <w:tcPr>
            <w:tcW w:type="dxa" w:w="1994"/>
          </w:tcPr>
          <w:p>
            <w:r/>
            <w:r>
              <w:t>Strengthening of supplier qualification criteria</w:t>
            </w:r>
          </w:p>
        </w:tc>
        <w:tc>
          <w:tcPr>
            <w:tcW w:type="dxa" w:w="1994"/>
          </w:tcPr>
          <w:p>
            <w:r/>
            <w:r>
              <w:t>Updated audit checklist</w:t>
            </w:r>
          </w:p>
        </w:tc>
        <w:tc>
          <w:tcPr>
            <w:tcW w:type="dxa" w:w="1994"/>
          </w:tcPr>
          <w:p>
            <w:r/>
            <w:r>
              <w:t>Q1 2026</w:t>
            </w:r>
          </w:p>
        </w:tc>
        <w:tc>
          <w:tcPr>
            <w:tcW w:type="dxa" w:w="1994"/>
          </w:tcPr>
          <w:p>
            <w:r/>
            <w:r>
              <w:t>Purchasing Role</w:t>
            </w:r>
          </w:p>
        </w:tc>
      </w:tr>
      <w:tr>
        <w:tc>
          <w:tcPr>
            <w:tcW w:type="dxa" w:w="1994"/>
          </w:tcPr>
          <w:p>
            <w:r/>
            <w:r>
              <w:t>QO-03</w:t>
            </w:r>
          </w:p>
        </w:tc>
        <w:tc>
          <w:tcPr>
            <w:tcW w:type="dxa" w:w="1994"/>
          </w:tcPr>
          <w:p>
            <w:r/>
            <w:r>
              <w:t>Implementation of logistics tracking dashboard</w:t>
            </w:r>
          </w:p>
        </w:tc>
        <w:tc>
          <w:tcPr>
            <w:tcW w:type="dxa" w:w="1994"/>
          </w:tcPr>
          <w:p>
            <w:r/>
            <w:r>
              <w:t>Tracking tool</w:t>
            </w:r>
          </w:p>
        </w:tc>
        <w:tc>
          <w:tcPr>
            <w:tcW w:type="dxa" w:w="1994"/>
          </w:tcPr>
          <w:p>
            <w:r/>
            <w:r>
              <w:t>Q2 2026</w:t>
            </w:r>
          </w:p>
        </w:tc>
        <w:tc>
          <w:tcPr>
            <w:tcW w:type="dxa" w:w="1994"/>
          </w:tcPr>
          <w:p>
            <w:r/>
            <w:r>
              <w:t>Logistics Role</w:t>
            </w:r>
          </w:p>
        </w:tc>
      </w:tr>
      <w:tr>
        <w:tc>
          <w:tcPr>
            <w:tcW w:type="dxa" w:w="1994"/>
          </w:tcPr>
          <w:p>
            <w:r/>
            <w:r>
              <w:t>QO-04</w:t>
            </w:r>
          </w:p>
        </w:tc>
        <w:tc>
          <w:tcPr>
            <w:tcW w:type="dxa" w:w="1994"/>
          </w:tcPr>
          <w:p>
            <w:r/>
            <w:r>
              <w:t>Forward planning of inspections at 4 weeks</w:t>
            </w:r>
          </w:p>
        </w:tc>
        <w:tc>
          <w:tcPr>
            <w:tcW w:type="dxa" w:w="1994"/>
          </w:tcPr>
          <w:p>
            <w:r/>
            <w:r>
              <w:t>Shared planning tool</w:t>
            </w:r>
          </w:p>
        </w:tc>
        <w:tc>
          <w:tcPr>
            <w:tcW w:type="dxa" w:w="1994"/>
          </w:tcPr>
          <w:p>
            <w:r/>
            <w:r>
              <w:t>Ongoing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</w:tr>
      <w:tr>
        <w:tc>
          <w:tcPr>
            <w:tcW w:type="dxa" w:w="1994"/>
          </w:tcPr>
          <w:p>
            <w:r/>
            <w:r>
              <w:t>QO-05</w:t>
            </w:r>
          </w:p>
        </w:tc>
        <w:tc>
          <w:tcPr>
            <w:tcW w:type="dxa" w:w="1994"/>
          </w:tcPr>
          <w:p>
            <w:r/>
            <w:r>
              <w:t>Quarterly review of documentation status</w:t>
            </w:r>
          </w:p>
        </w:tc>
        <w:tc>
          <w:tcPr>
            <w:tcW w:type="dxa" w:w="1994"/>
          </w:tcPr>
          <w:p>
            <w:r/>
            <w:r>
              <w:t>Document checklist</w:t>
            </w:r>
          </w:p>
        </w:tc>
        <w:tc>
          <w:tcPr>
            <w:tcW w:type="dxa" w:w="1994"/>
          </w:tcPr>
          <w:p>
            <w:r/>
            <w:r>
              <w:t>Quarterly</w:t>
            </w:r>
          </w:p>
        </w:tc>
        <w:tc>
          <w:tcPr>
            <w:tcW w:type="dxa" w:w="1994"/>
          </w:tcPr>
          <w:p>
            <w:r/>
            <w:r>
              <w:t>Document Mgmt Role</w:t>
            </w:r>
          </w:p>
        </w:tc>
      </w:tr>
      <w:tr>
        <w:tc>
          <w:tcPr>
            <w:tcW w:type="dxa" w:w="1994"/>
          </w:tcPr>
          <w:p>
            <w:r/>
            <w:r>
              <w:t>QO-06</w:t>
            </w:r>
          </w:p>
        </w:tc>
        <w:tc>
          <w:tcPr>
            <w:tcW w:type="dxa" w:w="1994"/>
          </w:tcPr>
          <w:p>
            <w:r/>
            <w:r>
              <w:t>Development of annual training plan</w:t>
            </w:r>
          </w:p>
        </w:tc>
        <w:tc>
          <w:tcPr>
            <w:tcW w:type="dxa" w:w="1994"/>
          </w:tcPr>
          <w:p>
            <w:r/>
            <w:r>
              <w:t>Training budget</w:t>
            </w:r>
          </w:p>
        </w:tc>
        <w:tc>
          <w:tcPr>
            <w:tcW w:type="dxa" w:w="1994"/>
          </w:tcPr>
          <w:p>
            <w:r/>
            <w:r>
              <w:t>Q1 2026</w:t>
            </w:r>
          </w:p>
        </w:tc>
        <w:tc>
          <w:tcPr>
            <w:tcW w:type="dxa" w:w="1994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6.3 Planning of Changes</w:t>
      </w:r>
    </w:p>
    <w:p>
      <w:pPr>
        <w:pStyle w:val="Heading3"/>
      </w:pPr>
      <w:r>
        <w:t>6.3.1 QMS Change Management</w:t>
      </w:r>
    </w:p>
    <w:p>
      <w:r>
        <w:t>Any significant QMS modification is subject to structured planning following this approach: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Step</w:t>
            </w:r>
          </w:p>
        </w:tc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</w:tr>
      <w:tr>
        <w:tc>
          <w:tcPr>
            <w:tcW w:type="dxa" w:w="2493"/>
          </w:tcPr>
          <w:p>
            <w:r/>
            <w:r>
              <w:t>1</w:t>
            </w:r>
          </w:p>
        </w:tc>
        <w:tc>
          <w:tcPr>
            <w:tcW w:type="dxa" w:w="2493"/>
          </w:tcPr>
          <w:p>
            <w:r/>
            <w:r>
              <w:t>Identification of the need for change</w:t>
            </w:r>
          </w:p>
        </w:tc>
        <w:tc>
          <w:tcPr>
            <w:tcW w:type="dxa" w:w="2493"/>
          </w:tcPr>
          <w:p>
            <w:r/>
            <w:r>
              <w:t>Detection of need (audit, review, customer feedback, regulatory change)</w:t>
            </w:r>
          </w:p>
        </w:tc>
        <w:tc>
          <w:tcPr>
            <w:tcW w:type="dxa" w:w="2493"/>
          </w:tcPr>
          <w:p>
            <w:r/>
            <w:r>
              <w:t>Any role</w:t>
            </w:r>
          </w:p>
        </w:tc>
      </w:tr>
      <w:tr>
        <w:tc>
          <w:tcPr>
            <w:tcW w:type="dxa" w:w="2493"/>
          </w:tcPr>
          <w:p>
            <w:r/>
            <w:r>
              <w:t>2</w:t>
            </w:r>
          </w:p>
        </w:tc>
        <w:tc>
          <w:tcPr>
            <w:tcW w:type="dxa" w:w="2493"/>
          </w:tcPr>
          <w:p>
            <w:r/>
            <w:r>
              <w:t>Impact analysis</w:t>
            </w:r>
          </w:p>
        </w:tc>
        <w:tc>
          <w:tcPr>
            <w:tcW w:type="dxa" w:w="2493"/>
          </w:tcPr>
          <w:p>
            <w:r/>
            <w:r>
              <w:t>Assessment of consequences on processes, resources and performance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3</w:t>
            </w:r>
          </w:p>
        </w:tc>
        <w:tc>
          <w:tcPr>
            <w:tcW w:type="dxa" w:w="2493"/>
          </w:tcPr>
          <w:p>
            <w:r/>
            <w:r>
              <w:t>Change planning</w:t>
            </w:r>
          </w:p>
        </w:tc>
        <w:tc>
          <w:tcPr>
            <w:tcW w:type="dxa" w:w="2493"/>
          </w:tcPr>
          <w:p>
            <w:r/>
            <w:r>
              <w:t>Definition of actions, resources, responsibilities and deadlines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4</w:t>
            </w:r>
          </w:p>
        </w:tc>
        <w:tc>
          <w:tcPr>
            <w:tcW w:type="dxa" w:w="2493"/>
          </w:tcPr>
          <w:p>
            <w:r/>
            <w:r>
              <w:t>Approval</w:t>
            </w:r>
          </w:p>
        </w:tc>
        <w:tc>
          <w:tcPr>
            <w:tcW w:type="dxa" w:w="2493"/>
          </w:tcPr>
          <w:p>
            <w:r/>
            <w:r>
              <w:t>Validation of the change by Management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</w:tr>
      <w:tr>
        <w:tc>
          <w:tcPr>
            <w:tcW w:type="dxa" w:w="2493"/>
          </w:tcPr>
          <w:p>
            <w:r/>
            <w:r>
              <w:t>5</w:t>
            </w:r>
          </w:p>
        </w:tc>
        <w:tc>
          <w:tcPr>
            <w:tcW w:type="dxa" w:w="2493"/>
          </w:tcPr>
          <w:p>
            <w:r/>
            <w:r>
              <w:t>Implementation</w:t>
            </w:r>
          </w:p>
        </w:tc>
        <w:tc>
          <w:tcPr>
            <w:tcW w:type="dxa" w:w="2493"/>
          </w:tcPr>
          <w:p>
            <w:r/>
            <w:r>
              <w:t>Implementation of the change according to the plan</w:t>
            </w:r>
          </w:p>
        </w:tc>
        <w:tc>
          <w:tcPr>
            <w:tcW w:type="dxa" w:w="2493"/>
          </w:tcPr>
          <w:p>
            <w:r/>
            <w:r>
              <w:t>Relevant role</w:t>
            </w:r>
          </w:p>
        </w:tc>
      </w:tr>
      <w:tr>
        <w:tc>
          <w:tcPr>
            <w:tcW w:type="dxa" w:w="2493"/>
          </w:tcPr>
          <w:p>
            <w:r/>
            <w:r>
              <w:t>6</w:t>
            </w:r>
          </w:p>
        </w:tc>
        <w:tc>
          <w:tcPr>
            <w:tcW w:type="dxa" w:w="2493"/>
          </w:tcPr>
          <w:p>
            <w:r/>
            <w:r>
              <w:t>Verification</w:t>
            </w:r>
          </w:p>
        </w:tc>
        <w:tc>
          <w:tcPr>
            <w:tcW w:type="dxa" w:w="2493"/>
          </w:tcPr>
          <w:p>
            <w:r/>
            <w:r>
              <w:t>Checking the effectiveness of the change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7</w:t>
            </w:r>
          </w:p>
        </w:tc>
        <w:tc>
          <w:tcPr>
            <w:tcW w:type="dxa" w:w="2493"/>
          </w:tcPr>
          <w:p>
            <w:r/>
            <w:r>
              <w:t>Documentation update</w:t>
            </w:r>
          </w:p>
        </w:tc>
        <w:tc>
          <w:tcPr>
            <w:tcW w:type="dxa" w:w="2493"/>
          </w:tcPr>
          <w:p>
            <w:r/>
            <w:r>
              <w:t>Updating of impacted documents</w:t>
            </w:r>
          </w:p>
        </w:tc>
        <w:tc>
          <w:tcPr>
            <w:tcW w:type="dxa" w:w="2493"/>
          </w:tcPr>
          <w:p>
            <w:r/>
            <w:r>
              <w:t>Document Mgmt Role</w:t>
            </w:r>
          </w:p>
        </w:tc>
      </w:tr>
    </w:tbl>
    <w:p>
      <w:pPr>
        <w:pStyle w:val="Heading3"/>
      </w:pPr>
      <w:r>
        <w:t>6.3.2 Change Register</w:t>
      </w:r>
    </w:p>
    <w:p>
      <w:r>
        <w:t>A change register is maintained and contains:</w:t>
      </w:r>
    </w:p>
    <w:p>
      <w:pPr>
        <w:pStyle w:val="ListBullet"/>
      </w:pPr>
      <w:r>
        <w:t>The description of the change</w:t>
      </w:r>
    </w:p>
    <w:p>
      <w:pPr>
        <w:pStyle w:val="ListBullet"/>
      </w:pPr>
      <w:r>
        <w:t>The justification</w:t>
      </w:r>
    </w:p>
    <w:p>
      <w:pPr>
        <w:pStyle w:val="ListBullet"/>
      </w:pPr>
      <w:r>
        <w:t>The impact analysis</w:t>
      </w:r>
    </w:p>
    <w:p>
      <w:pPr>
        <w:pStyle w:val="ListBullet"/>
      </w:pPr>
      <w:r>
        <w:t>The actions implemented</w:t>
      </w:r>
    </w:p>
    <w:p>
      <w:pPr>
        <w:pStyle w:val="ListBullet"/>
      </w:pPr>
      <w:r>
        <w:t>The result of the effectiveness verification</w:t>
      </w:r>
    </w:p>
    <w:p>
      <w:pPr>
        <w:pStyle w:val="Heading3"/>
      </w:pPr>
      <w:r>
        <w:t>6.3.3 Criteria Triggering a Change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Criterion</w:t>
            </w:r>
          </w:p>
        </w:tc>
        <w:tc>
          <w:tcPr>
            <w:tcW w:type="dxa" w:w="4986"/>
          </w:tcPr>
          <w:p>
            <w:r/>
            <w:r>
              <w:t>Example</w:t>
            </w:r>
          </w:p>
        </w:tc>
      </w:tr>
      <w:tr>
        <w:tc>
          <w:tcPr>
            <w:tcW w:type="dxa" w:w="4986"/>
          </w:tcPr>
          <w:p>
            <w:r/>
            <w:r>
              <w:t>Organizational change</w:t>
            </w:r>
          </w:p>
        </w:tc>
        <w:tc>
          <w:tcPr>
            <w:tcW w:type="dxa" w:w="4986"/>
          </w:tcPr>
          <w:p>
            <w:r/>
            <w:r>
              <w:t>Modification of the role structure</w:t>
            </w:r>
          </w:p>
        </w:tc>
      </w:tr>
      <w:tr>
        <w:tc>
          <w:tcPr>
            <w:tcW w:type="dxa" w:w="4986"/>
          </w:tcPr>
          <w:p>
            <w:r/>
            <w:r>
              <w:t>Regulatory change</w:t>
            </w:r>
          </w:p>
        </w:tc>
        <w:tc>
          <w:tcPr>
            <w:tcW w:type="dxa" w:w="4986"/>
          </w:tcPr>
          <w:p>
            <w:r/>
            <w:r>
              <w:t>New import regulation</w:t>
            </w:r>
          </w:p>
        </w:tc>
      </w:tr>
      <w:tr>
        <w:tc>
          <w:tcPr>
            <w:tcW w:type="dxa" w:w="4986"/>
          </w:tcPr>
          <w:p>
            <w:r/>
            <w:r>
              <w:t>Significant lessons learned</w:t>
            </w:r>
          </w:p>
        </w:tc>
        <w:tc>
          <w:tcPr>
            <w:tcW w:type="dxa" w:w="4986"/>
          </w:tcPr>
          <w:p>
            <w:r/>
            <w:r>
              <w:t>Recurring major nonconformity</w:t>
            </w:r>
          </w:p>
        </w:tc>
      </w:tr>
      <w:tr>
        <w:tc>
          <w:tcPr>
            <w:tcW w:type="dxa" w:w="4986"/>
          </w:tcPr>
          <w:p>
            <w:r/>
            <w:r>
              <w:t>Specific customer request</w:t>
            </w:r>
          </w:p>
        </w:tc>
        <w:tc>
          <w:tcPr>
            <w:tcW w:type="dxa" w:w="4986"/>
          </w:tcPr>
          <w:p>
            <w:r/>
            <w:r>
              <w:t>New contractual requirement</w:t>
            </w:r>
          </w:p>
        </w:tc>
      </w:tr>
      <w:tr>
        <w:tc>
          <w:tcPr>
            <w:tcW w:type="dxa" w:w="4986"/>
          </w:tcPr>
          <w:p>
            <w:r/>
            <w:r>
              <w:t>Audit result (internal or external)</w:t>
            </w:r>
          </w:p>
        </w:tc>
        <w:tc>
          <w:tcPr>
            <w:tcW w:type="dxa" w:w="4986"/>
          </w:tcPr>
          <w:p>
            <w:r/>
            <w:r>
              <w:t>ISO 9001 audit nonconformity</w:t>
            </w:r>
          </w:p>
        </w:tc>
      </w:tr>
      <w:tr>
        <w:tc>
          <w:tcPr>
            <w:tcW w:type="dxa" w:w="4986"/>
          </w:tcPr>
          <w:p>
            <w:r/>
            <w:r>
              <w:t>Technological change</w:t>
            </w:r>
          </w:p>
        </w:tc>
        <w:tc>
          <w:tcPr>
            <w:tcW w:type="dxa" w:w="4986"/>
          </w:tcPr>
          <w:p>
            <w:r/>
            <w:r>
              <w:t>New information system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ISO 9001:2015 Clause</w:t>
            </w:r>
          </w:p>
        </w:tc>
        <w:tc>
          <w:tcPr>
            <w:tcW w:type="dxa" w:w="4986"/>
          </w:tcPr>
          <w:p>
            <w:r/>
            <w: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t>6.1</w:t>
            </w:r>
          </w:p>
        </w:tc>
        <w:tc>
          <w:tcPr>
            <w:tcW w:type="dxa" w:w="4986"/>
          </w:tcPr>
          <w:p>
            <w:r/>
            <w:r>
              <w:t>Actions to address risks and opportunities</w:t>
            </w:r>
          </w:p>
        </w:tc>
      </w:tr>
      <w:tr>
        <w:tc>
          <w:tcPr>
            <w:tcW w:type="dxa" w:w="4986"/>
          </w:tcPr>
          <w:p>
            <w:r/>
            <w:r>
              <w:t>6.1.1</w:t>
            </w:r>
          </w:p>
        </w:tc>
        <w:tc>
          <w:tcPr>
            <w:tcW w:type="dxa" w:w="4986"/>
          </w:tcPr>
          <w:p>
            <w:r/>
            <w:r>
              <w:t>Consideration of issues and requirements</w:t>
            </w:r>
          </w:p>
        </w:tc>
      </w:tr>
      <w:tr>
        <w:tc>
          <w:tcPr>
            <w:tcW w:type="dxa" w:w="4986"/>
          </w:tcPr>
          <w:p>
            <w:r/>
            <w:r>
              <w:t>6.1.2</w:t>
            </w:r>
          </w:p>
        </w:tc>
        <w:tc>
          <w:tcPr>
            <w:tcW w:type="dxa" w:w="4986"/>
          </w:tcPr>
          <w:p>
            <w:r/>
            <w:r>
              <w:t>Planning of actions</w:t>
            </w:r>
          </w:p>
        </w:tc>
      </w:tr>
      <w:tr>
        <w:tc>
          <w:tcPr>
            <w:tcW w:type="dxa" w:w="4986"/>
          </w:tcPr>
          <w:p>
            <w:r/>
            <w:r>
              <w:t>6.2</w:t>
            </w:r>
          </w:p>
        </w:tc>
        <w:tc>
          <w:tcPr>
            <w:tcW w:type="dxa" w:w="4986"/>
          </w:tcPr>
          <w:p>
            <w:r/>
            <w:r>
              <w:t>Quality objectives and planning to achieve them</w:t>
            </w:r>
          </w:p>
        </w:tc>
      </w:tr>
      <w:tr>
        <w:tc>
          <w:tcPr>
            <w:tcW w:type="dxa" w:w="4986"/>
          </w:tcPr>
          <w:p>
            <w:r/>
            <w:r>
              <w:t>6.2.1</w:t>
            </w:r>
          </w:p>
        </w:tc>
        <w:tc>
          <w:tcPr>
            <w:tcW w:type="dxa" w:w="4986"/>
          </w:tcPr>
          <w:p>
            <w:r/>
            <w:r>
              <w:t>Quality objectives</w:t>
            </w:r>
          </w:p>
        </w:tc>
      </w:tr>
      <w:tr>
        <w:tc>
          <w:tcPr>
            <w:tcW w:type="dxa" w:w="4986"/>
          </w:tcPr>
          <w:p>
            <w:r/>
            <w:r>
              <w:t>6.2.2</w:t>
            </w:r>
          </w:p>
        </w:tc>
        <w:tc>
          <w:tcPr>
            <w:tcW w:type="dxa" w:w="4986"/>
          </w:tcPr>
          <w:p>
            <w:r/>
            <w:r>
              <w:t>Planning of actions to achieve quality objectives</w:t>
            </w:r>
          </w:p>
        </w:tc>
      </w:tr>
      <w:tr>
        <w:tc>
          <w:tcPr>
            <w:tcW w:type="dxa" w:w="4986"/>
          </w:tcPr>
          <w:p>
            <w:r/>
            <w:r>
              <w:t>6.3</w:t>
            </w:r>
          </w:p>
        </w:tc>
        <w:tc>
          <w:tcPr>
            <w:tcW w:type="dxa" w:w="4986"/>
          </w:tcPr>
          <w:p>
            <w:r/>
            <w:r>
              <w:t>Planning of changes</w:t>
            </w:r>
          </w:p>
        </w:tc>
      </w:tr>
    </w:tbl>
    <w:p>
      <w:r>
        <w:t>____________________________________________________________</w:t>
      </w:r>
    </w:p>
    <w:p>
      <w:r>
        <w:rPr>
          <w:i/>
        </w:rPr>
        <w:t>Controlled document - Any printed copy is considered uncontrolled.</w:t>
      </w:r>
      <w:r>
        <w:t xml:space="preserve"> </w:t>
      </w:r>
      <w:r>
        <w:rPr>
          <w:i/>
        </w:rPr>
        <w:t>Plus Sarl - Quality Management System ISO 9001:2015 - v0.7</w:t>
      </w:r>
    </w:p>
    <w:p>
      <w:r>
        <w:br w:type="page"/>
      </w:r>
    </w:p>
    <w:p>
      <w:pPr>
        <w:pStyle w:val="Heading1"/>
      </w:pPr>
      <w:r>
        <w:t>Quality Manual - Chapter 7: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t>MQ_07_Support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t>v0.7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/>
            <w:r>
              <w:t>2026-03-04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986"/>
          </w:tcPr>
          <w:p>
            <w:r/>
            <w:r>
              <w:t>Internal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</w:t>
            </w:r>
          </w:p>
        </w:tc>
        <w:tc>
          <w:tcPr>
            <w:tcW w:type="dxa" w:w="4986"/>
          </w:tcPr>
          <w:p>
            <w:r/>
            <w:r>
              <w:t>PS01, PS02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Drafted by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7.1 Resources</w:t>
      </w:r>
    </w:p>
    <w:p>
      <w:pPr>
        <w:pStyle w:val="Heading3"/>
      </w:pPr>
      <w:r>
        <w:t>7.1.1 General</w:t>
      </w:r>
    </w:p>
    <w:p>
      <w:r>
        <w:t>Management determines and provides the resources needed for the establishment, implementation, maintenance and continual improvement of the QMS, taking into account:</w:t>
      </w:r>
    </w:p>
    <w:p>
      <w:pPr>
        <w:pStyle w:val="ListBullet"/>
      </w:pPr>
      <w:r>
        <w:t>The capabilities and constraints of existing internal resources</w:t>
      </w:r>
    </w:p>
    <w:p>
      <w:pPr>
        <w:pStyle w:val="ListBullet"/>
      </w:pPr>
      <w:r>
        <w:t>What needs to be obtained from external providers</w:t>
      </w:r>
    </w:p>
    <w:p>
      <w:pPr>
        <w:pStyle w:val="Heading3"/>
      </w:pPr>
      <w:r>
        <w:t>7.1.2 People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Role</w:t>
            </w:r>
          </w:p>
        </w:tc>
        <w:tc>
          <w:tcPr>
            <w:tcW w:type="dxa" w:w="2493"/>
          </w:tcPr>
          <w:p>
            <w:r/>
            <w:r>
              <w:t>Indicative Headcount</w:t>
            </w:r>
          </w:p>
        </w:tc>
        <w:tc>
          <w:tcPr>
            <w:tcW w:type="dxa" w:w="2493"/>
          </w:tcPr>
          <w:p>
            <w:r/>
            <w:r>
              <w:t>Contract Type</w:t>
            </w:r>
          </w:p>
        </w:tc>
        <w:tc>
          <w:tcPr>
            <w:tcW w:type="dxa" w:w="2493"/>
          </w:tcPr>
          <w:p>
            <w:r/>
            <w:r>
              <w:t>Location</w:t>
            </w:r>
          </w:p>
        </w:tc>
      </w:tr>
      <w:tr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1</w:t>
            </w:r>
          </w:p>
        </w:tc>
        <w:tc>
          <w:tcPr>
            <w:tcW w:type="dxa" w:w="2493"/>
          </w:tcPr>
          <w:p>
            <w:r/>
            <w:r>
              <w:t>Permanent</w:t>
            </w:r>
          </w:p>
        </w:tc>
        <w:tc>
          <w:tcPr>
            <w:tcW w:type="dxa" w:w="2493"/>
          </w:tcPr>
          <w:p>
            <w:r/>
            <w:r>
              <w:t>Headquarters</w:t>
            </w:r>
          </w:p>
        </w:tc>
      </w:tr>
      <w:tr>
        <w:tc>
          <w:tcPr>
            <w:tcW w:type="dxa" w:w="2493"/>
          </w:tcPr>
          <w:p>
            <w:r/>
            <w:r>
              <w:t>Commercial Role</w:t>
            </w:r>
          </w:p>
        </w:tc>
        <w:tc>
          <w:tcPr>
            <w:tcW w:type="dxa" w:w="2493"/>
          </w:tcPr>
          <w:p>
            <w:r/>
            <w:r>
              <w:t>As needed</w:t>
            </w:r>
          </w:p>
        </w:tc>
        <w:tc>
          <w:tcPr>
            <w:tcW w:type="dxa" w:w="2493"/>
          </w:tcPr>
          <w:p>
            <w:r/>
            <w:r>
              <w:t>Permanent / Freelance</w:t>
            </w:r>
          </w:p>
        </w:tc>
        <w:tc>
          <w:tcPr>
            <w:tcW w:type="dxa" w:w="2493"/>
          </w:tcPr>
          <w:p>
            <w:r/>
            <w:r>
              <w:t>Headquarters / International</w:t>
            </w:r>
          </w:p>
        </w:tc>
      </w:tr>
      <w:tr>
        <w:tc>
          <w:tcPr>
            <w:tcW w:type="dxa" w:w="2493"/>
          </w:tcPr>
          <w:p>
            <w:r/>
            <w:r>
              <w:t>Purchasing Role</w:t>
            </w:r>
          </w:p>
        </w:tc>
        <w:tc>
          <w:tcPr>
            <w:tcW w:type="dxa" w:w="2493"/>
          </w:tcPr>
          <w:p>
            <w:r/>
            <w:r>
              <w:t>As needed</w:t>
            </w:r>
          </w:p>
        </w:tc>
        <w:tc>
          <w:tcPr>
            <w:tcW w:type="dxa" w:w="2493"/>
          </w:tcPr>
          <w:p>
            <w:r/>
            <w:r>
              <w:t>Permanent / Freelance</w:t>
            </w:r>
          </w:p>
        </w:tc>
        <w:tc>
          <w:tcPr>
            <w:tcW w:type="dxa" w:w="2493"/>
          </w:tcPr>
          <w:p>
            <w:r/>
            <w:r>
              <w:t>Headquarters / International</w:t>
            </w:r>
          </w:p>
        </w:tc>
      </w:tr>
      <w:tr>
        <w:tc>
          <w:tcPr>
            <w:tcW w:type="dxa" w:w="2493"/>
          </w:tcPr>
          <w:p>
            <w:r/>
            <w:r>
              <w:t>Logistics Role</w:t>
            </w:r>
          </w:p>
        </w:tc>
        <w:tc>
          <w:tcPr>
            <w:tcW w:type="dxa" w:w="2493"/>
          </w:tcPr>
          <w:p>
            <w:r/>
            <w:r>
              <w:t>As needed</w:t>
            </w:r>
          </w:p>
        </w:tc>
        <w:tc>
          <w:tcPr>
            <w:tcW w:type="dxa" w:w="2493"/>
          </w:tcPr>
          <w:p>
            <w:r/>
            <w:r>
              <w:t>Permanent / Freelance</w:t>
            </w:r>
          </w:p>
        </w:tc>
        <w:tc>
          <w:tcPr>
            <w:tcW w:type="dxa" w:w="2493"/>
          </w:tcPr>
          <w:p>
            <w:r/>
            <w:r>
              <w:t>Headquarters / International</w:t>
            </w:r>
          </w:p>
        </w:tc>
      </w:tr>
      <w:tr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As needed</w:t>
            </w:r>
          </w:p>
        </w:tc>
        <w:tc>
          <w:tcPr>
            <w:tcW w:type="dxa" w:w="2493"/>
          </w:tcPr>
          <w:p>
            <w:r/>
            <w:r>
              <w:t>Permanent / Freelance</w:t>
            </w:r>
          </w:p>
        </w:tc>
        <w:tc>
          <w:tcPr>
            <w:tcW w:type="dxa" w:w="2493"/>
          </w:tcPr>
          <w:p>
            <w:r/>
            <w:r>
              <w:t>Headquarters / International</w:t>
            </w:r>
          </w:p>
        </w:tc>
      </w:tr>
      <w:tr>
        <w:tc>
          <w:tcPr>
            <w:tcW w:type="dxa" w:w="2493"/>
          </w:tcPr>
          <w:p>
            <w:r/>
            <w:r>
              <w:t>Document Management Role</w:t>
            </w:r>
          </w:p>
        </w:tc>
        <w:tc>
          <w:tcPr>
            <w:tcW w:type="dxa" w:w="2493"/>
          </w:tcPr>
          <w:p>
            <w:r/>
            <w:r>
              <w:t>As needed</w:t>
            </w:r>
          </w:p>
        </w:tc>
        <w:tc>
          <w:tcPr>
            <w:tcW w:type="dxa" w:w="2493"/>
          </w:tcPr>
          <w:p>
            <w:r/>
            <w:r>
              <w:t>Permanent / Freelance</w:t>
            </w:r>
          </w:p>
        </w:tc>
        <w:tc>
          <w:tcPr>
            <w:tcW w:type="dxa" w:w="2493"/>
          </w:tcPr>
          <w:p>
            <w:r/>
            <w:r>
              <w:t>Headquarters</w:t>
            </w:r>
          </w:p>
        </w:tc>
      </w:tr>
    </w:tbl>
    <w:p>
      <w:r>
        <w:rPr>
          <w:b/>
        </w:rPr>
        <w:t>Note:</w:t>
      </w:r>
      <w:r>
        <w:t xml:space="preserve"> The detailed competency matrix is documented in process PS02 - Competence Management (FM-PS02-MCO), defining the aptitudes required and held for each role.</w:t>
      </w:r>
    </w:p>
    <w:p>
      <w:pPr>
        <w:pStyle w:val="Heading3"/>
      </w:pPr>
      <w:r>
        <w:t>7.1.3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Category</w:t>
            </w:r>
          </w:p>
        </w:tc>
        <w:tc>
          <w:tcPr>
            <w:tcW w:type="dxa" w:w="3324"/>
          </w:tcPr>
          <w:p>
            <w:r/>
            <w:r>
              <w:t>Elements</w:t>
            </w:r>
          </w:p>
        </w:tc>
        <w:tc>
          <w:tcPr>
            <w:tcW w:type="dxa" w:w="3324"/>
          </w:tcPr>
          <w:p>
            <w:r/>
            <w:r>
              <w:t>Responsible</w:t>
            </w:r>
          </w:p>
        </w:tc>
      </w:tr>
      <w:tr>
        <w:tc>
          <w:tcPr>
            <w:tcW w:type="dxa" w:w="3324"/>
          </w:tcPr>
          <w:p>
            <w:r/>
            <w:r>
              <w:t>Premises</w:t>
            </w:r>
          </w:p>
        </w:tc>
        <w:tc>
          <w:tcPr>
            <w:tcW w:type="dxa" w:w="3324"/>
          </w:tcPr>
          <w:p>
            <w:r/>
            <w:r>
              <w:t>Main office (headquarters)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</w:tr>
      <w:tr>
        <w:tc>
          <w:tcPr>
            <w:tcW w:type="dxa" w:w="3324"/>
          </w:tcPr>
          <w:p>
            <w:r/>
            <w:r>
              <w:t>IT equipment</w:t>
            </w:r>
          </w:p>
        </w:tc>
        <w:tc>
          <w:tcPr>
            <w:tcW w:type="dxa" w:w="3324"/>
          </w:tcPr>
          <w:p>
            <w:r/>
            <w:r>
              <w:t>Computers, smartphones, tablets for inspections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</w:tr>
      <w:tr>
        <w:tc>
          <w:tcPr>
            <w:tcW w:type="dxa" w:w="3324"/>
          </w:tcPr>
          <w:p>
            <w:r/>
            <w:r>
              <w:t>Software</w:t>
            </w:r>
          </w:p>
        </w:tc>
        <w:tc>
          <w:tcPr>
            <w:tcW w:type="dxa" w:w="3324"/>
          </w:tcPr>
          <w:p>
            <w:r/>
            <w:r>
              <w:t>Office suite, email, project management tools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</w:tr>
      <w:tr>
        <w:tc>
          <w:tcPr>
            <w:tcW w:type="dxa" w:w="3324"/>
          </w:tcPr>
          <w:p>
            <w:r/>
            <w:r>
              <w:t>Communication</w:t>
            </w:r>
          </w:p>
        </w:tc>
        <w:tc>
          <w:tcPr>
            <w:tcW w:type="dxa" w:w="3324"/>
          </w:tcPr>
          <w:p>
            <w:r/>
            <w:r>
              <w:t>Telephony, video conferencing, professional email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</w:tr>
      <w:tr>
        <w:tc>
          <w:tcPr>
            <w:tcW w:type="dxa" w:w="3324"/>
          </w:tcPr>
          <w:p>
            <w:r/>
            <w:r>
              <w:t>Document management system</w:t>
            </w:r>
          </w:p>
        </w:tc>
        <w:tc>
          <w:tcPr>
            <w:tcW w:type="dxa" w:w="3324"/>
          </w:tcPr>
          <w:p>
            <w:r/>
            <w:r>
              <w:t>Document management platform (secure cloud storage)</w:t>
            </w:r>
          </w:p>
        </w:tc>
        <w:tc>
          <w:tcPr>
            <w:tcW w:type="dxa" w:w="3324"/>
          </w:tcPr>
          <w:p>
            <w:r/>
            <w:r>
              <w:t>Document Mgmt Role</w:t>
            </w:r>
          </w:p>
        </w:tc>
      </w:tr>
      <w:tr>
        <w:tc>
          <w:tcPr>
            <w:tcW w:type="dxa" w:w="3324"/>
          </w:tcPr>
          <w:p>
            <w:r/>
            <w:r>
              <w:t>Transport</w:t>
            </w:r>
          </w:p>
        </w:tc>
        <w:tc>
          <w:tcPr>
            <w:tcW w:type="dxa" w:w="3324"/>
          </w:tcPr>
          <w:p>
            <w:r/>
            <w:r>
              <w:t>Vehicles / airline tickets for travel to supplier sites</w:t>
            </w:r>
          </w:p>
        </w:tc>
        <w:tc>
          <w:tcPr>
            <w:tcW w:type="dxa" w:w="3324"/>
          </w:tcPr>
          <w:p>
            <w:r/>
            <w:r>
              <w:t>Logistics Role</w:t>
            </w:r>
          </w:p>
        </w:tc>
      </w:tr>
    </w:tbl>
    <w:p>
      <w:pPr>
        <w:pStyle w:val="Heading3"/>
      </w:pPr>
      <w:r>
        <w:t>7.1.4 Environment for the Operation of Processes</w:t>
      </w:r>
    </w:p>
    <w:p>
      <w:r>
        <w:t>Plus Sarl determines and manages the environment necessary for the operation of its processes: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Factor</w:t>
            </w:r>
          </w:p>
        </w:tc>
        <w:tc>
          <w:tcPr>
            <w:tcW w:type="dxa" w:w="4986"/>
          </w:tcPr>
          <w:p>
            <w:r/>
            <w:r>
              <w:t>Provision</w:t>
            </w:r>
          </w:p>
        </w:tc>
      </w:tr>
      <w:tr>
        <w:tc>
          <w:tcPr>
            <w:tcW w:type="dxa" w:w="4986"/>
          </w:tcPr>
          <w:p>
            <w:r/>
            <w:r>
              <w:t>Social</w:t>
            </w:r>
          </w:p>
        </w:tc>
        <w:tc>
          <w:tcPr>
            <w:tcW w:type="dxa" w:w="4986"/>
          </w:tcPr>
          <w:p>
            <w:r/>
            <w:r>
              <w:t>Collaborative work environment, open communication</w:t>
            </w:r>
          </w:p>
        </w:tc>
      </w:tr>
      <w:tr>
        <w:tc>
          <w:tcPr>
            <w:tcW w:type="dxa" w:w="4986"/>
          </w:tcPr>
          <w:p>
            <w:r/>
            <w:r>
              <w:t>Psychological</w:t>
            </w:r>
          </w:p>
        </w:tc>
        <w:tc>
          <w:tcPr>
            <w:tcW w:type="dxa" w:w="4986"/>
          </w:tcPr>
          <w:p>
            <w:r/>
            <w:r>
              <w:t>Stress reduction, work-life balance</w:t>
            </w:r>
          </w:p>
        </w:tc>
      </w:tr>
      <w:tr>
        <w:tc>
          <w:tcPr>
            <w:tcW w:type="dxa" w:w="4986"/>
          </w:tcPr>
          <w:p>
            <w:r/>
            <w:r>
              <w:t>Physical</w:t>
            </w:r>
          </w:p>
        </w:tc>
        <w:tc>
          <w:tcPr>
            <w:tcW w:type="dxa" w:w="4986"/>
          </w:tcPr>
          <w:p>
            <w:r/>
            <w:r>
              <w:t>Suitable working conditions, workplace ergonomics</w:t>
            </w:r>
          </w:p>
        </w:tc>
      </w:tr>
    </w:tbl>
    <w:p>
      <w:pPr>
        <w:pStyle w:val="Heading3"/>
      </w:pPr>
      <w:r>
        <w:t>7.1.5 Monitoring and Measuring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Resource</w:t>
            </w:r>
          </w:p>
        </w:tc>
        <w:tc>
          <w:tcPr>
            <w:tcW w:type="dxa" w:w="3324"/>
          </w:tcPr>
          <w:p>
            <w:r/>
            <w:r>
              <w:t>Use</w:t>
            </w:r>
          </w:p>
        </w:tc>
        <w:tc>
          <w:tcPr>
            <w:tcW w:type="dxa" w:w="3324"/>
          </w:tcPr>
          <w:p>
            <w:r/>
            <w:r>
              <w:t>Verification</w:t>
            </w:r>
          </w:p>
        </w:tc>
      </w:tr>
      <w:tr>
        <w:tc>
          <w:tcPr>
            <w:tcW w:type="dxa" w:w="3324"/>
          </w:tcPr>
          <w:p>
            <w:r/>
            <w:r>
              <w:t>Measuring instruments</w:t>
            </w:r>
          </w:p>
        </w:tc>
        <w:tc>
          <w:tcPr>
            <w:tcW w:type="dxa" w:w="3324"/>
          </w:tcPr>
          <w:p>
            <w:r/>
            <w:r>
              <w:t>Dimensional checks during inspections</w:t>
            </w:r>
          </w:p>
        </w:tc>
        <w:tc>
          <w:tcPr>
            <w:tcW w:type="dxa" w:w="3324"/>
          </w:tcPr>
          <w:p>
            <w:r/>
            <w:r>
              <w:t>Per control plan</w:t>
            </w:r>
          </w:p>
        </w:tc>
      </w:tr>
      <w:tr>
        <w:tc>
          <w:tcPr>
            <w:tcW w:type="dxa" w:w="3324"/>
          </w:tcPr>
          <w:p>
            <w:r/>
            <w:r>
              <w:t>Test equipment</w:t>
            </w:r>
          </w:p>
        </w:tc>
        <w:tc>
          <w:tcPr>
            <w:tcW w:type="dxa" w:w="3324"/>
          </w:tcPr>
          <w:p>
            <w:r/>
            <w:r>
              <w:t>Functional testing at supplier site</w:t>
            </w:r>
          </w:p>
        </w:tc>
        <w:tc>
          <w:tcPr>
            <w:tcW w:type="dxa" w:w="3324"/>
          </w:tcPr>
          <w:p>
            <w:r/>
            <w:r>
              <w:t>Periodic calibration</w:t>
            </w:r>
          </w:p>
        </w:tc>
      </w:tr>
      <w:tr>
        <w:tc>
          <w:tcPr>
            <w:tcW w:type="dxa" w:w="3324"/>
          </w:tcPr>
          <w:p>
            <w:r/>
            <w:r>
              <w:t>Photographic equipment</w:t>
            </w:r>
          </w:p>
        </w:tc>
        <w:tc>
          <w:tcPr>
            <w:tcW w:type="dxa" w:w="3324"/>
          </w:tcPr>
          <w:p>
            <w:r/>
            <w:r>
              <w:t>Visual documentation of inspections</w:t>
            </w:r>
          </w:p>
        </w:tc>
        <w:tc>
          <w:tcPr>
            <w:tcW w:type="dxa" w:w="3324"/>
          </w:tcPr>
          <w:p>
            <w:r/>
            <w:r>
              <w:t>Regular verification</w:t>
            </w:r>
          </w:p>
        </w:tc>
      </w:tr>
      <w:tr>
        <w:tc>
          <w:tcPr>
            <w:tcW w:type="dxa" w:w="3324"/>
          </w:tcPr>
          <w:p>
            <w:r/>
            <w:r>
              <w:t>Inspection checklists</w:t>
            </w:r>
          </w:p>
        </w:tc>
        <w:tc>
          <w:tcPr>
            <w:tcW w:type="dxa" w:w="3324"/>
          </w:tcPr>
          <w:p>
            <w:r/>
            <w:r>
              <w:t>Standardization of quality controls</w:t>
            </w:r>
          </w:p>
        </w:tc>
        <w:tc>
          <w:tcPr>
            <w:tcW w:type="dxa" w:w="3324"/>
          </w:tcPr>
          <w:p>
            <w:r/>
            <w:r>
              <w:t>Quarterly review</w:t>
            </w:r>
          </w:p>
        </w:tc>
      </w:tr>
    </w:tbl>
    <w:p>
      <w:pPr>
        <w:pStyle w:val="Heading3"/>
      </w:pPr>
      <w:r>
        <w:t>7.1.6 Organizational Knowledge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Knowledge Source</w:t>
            </w:r>
          </w:p>
        </w:tc>
        <w:tc>
          <w:tcPr>
            <w:tcW w:type="dxa" w:w="3324"/>
          </w:tcPr>
          <w:p>
            <w:r/>
            <w:r>
              <w:t>Type</w:t>
            </w:r>
          </w:p>
        </w:tc>
        <w:tc>
          <w:tcPr>
            <w:tcW w:type="dxa" w:w="3324"/>
          </w:tcPr>
          <w:p>
            <w:r/>
            <w:r>
              <w:t>Capitalization Method</w:t>
            </w:r>
          </w:p>
        </w:tc>
      </w:tr>
      <w:tr>
        <w:tc>
          <w:tcPr>
            <w:tcW w:type="dxa" w:w="3324"/>
          </w:tcPr>
          <w:p>
            <w:r/>
            <w:r>
              <w:t>Lessons learned</w:t>
            </w:r>
          </w:p>
        </w:tc>
        <w:tc>
          <w:tcPr>
            <w:tcW w:type="dxa" w:w="3324"/>
          </w:tcPr>
          <w:p>
            <w:r/>
            <w:r>
              <w:t>Internal</w:t>
            </w:r>
          </w:p>
        </w:tc>
        <w:tc>
          <w:tcPr>
            <w:tcW w:type="dxa" w:w="3324"/>
          </w:tcPr>
          <w:p>
            <w:r/>
            <w:r>
              <w:t>Lessons learned database</w:t>
            </w:r>
          </w:p>
        </w:tc>
      </w:tr>
      <w:tr>
        <w:tc>
          <w:tcPr>
            <w:tcW w:type="dxa" w:w="3324"/>
          </w:tcPr>
          <w:p>
            <w:r/>
            <w:r>
              <w:t>Standards and regulations</w:t>
            </w:r>
          </w:p>
        </w:tc>
        <w:tc>
          <w:tcPr>
            <w:tcW w:type="dxa" w:w="3324"/>
          </w:tcPr>
          <w:p>
            <w:r/>
            <w:r>
              <w:t>External</w:t>
            </w:r>
          </w:p>
        </w:tc>
        <w:tc>
          <w:tcPr>
            <w:tcW w:type="dxa" w:w="3324"/>
          </w:tcPr>
          <w:p>
            <w:r/>
            <w:r>
              <w:t>Standards monitoring, subscriptions</w:t>
            </w:r>
          </w:p>
        </w:tc>
      </w:tr>
      <w:tr>
        <w:tc>
          <w:tcPr>
            <w:tcW w:type="dxa" w:w="3324"/>
          </w:tcPr>
          <w:p>
            <w:r/>
            <w:r>
              <w:t>Technical expertise</w:t>
            </w:r>
          </w:p>
        </w:tc>
        <w:tc>
          <w:tcPr>
            <w:tcW w:type="dxa" w:w="3324"/>
          </w:tcPr>
          <w:p>
            <w:r/>
            <w:r>
              <w:t>Internal</w:t>
            </w:r>
          </w:p>
        </w:tc>
        <w:tc>
          <w:tcPr>
            <w:tcW w:type="dxa" w:w="3324"/>
          </w:tcPr>
          <w:p>
            <w:r/>
            <w:r>
              <w:t>Procedure documentation, job descriptions</w:t>
            </w:r>
          </w:p>
        </w:tc>
      </w:tr>
      <w:tr>
        <w:tc>
          <w:tcPr>
            <w:tcW w:type="dxa" w:w="3324"/>
          </w:tcPr>
          <w:p>
            <w:r/>
            <w:r>
              <w:t>Customer feedback</w:t>
            </w:r>
          </w:p>
        </w:tc>
        <w:tc>
          <w:tcPr>
            <w:tcW w:type="dxa" w:w="3324"/>
          </w:tcPr>
          <w:p>
            <w:r/>
            <w:r>
              <w:t>External</w:t>
            </w:r>
          </w:p>
        </w:tc>
        <w:tc>
          <w:tcPr>
            <w:tcW w:type="dxa" w:w="3324"/>
          </w:tcPr>
          <w:p>
            <w:r/>
            <w:r>
              <w:t>Complaint analysis and satisfaction surveys</w:t>
            </w:r>
          </w:p>
        </w:tc>
      </w:tr>
      <w:tr>
        <w:tc>
          <w:tcPr>
            <w:tcW w:type="dxa" w:w="3324"/>
          </w:tcPr>
          <w:p>
            <w:r/>
            <w:r>
              <w:t>Industry best practices</w:t>
            </w:r>
          </w:p>
        </w:tc>
        <w:tc>
          <w:tcPr>
            <w:tcW w:type="dxa" w:w="3324"/>
          </w:tcPr>
          <w:p>
            <w:r/>
            <w:r>
              <w:t>External</w:t>
            </w:r>
          </w:p>
        </w:tc>
        <w:tc>
          <w:tcPr>
            <w:tcW w:type="dxa" w:w="3324"/>
          </w:tcPr>
          <w:p>
            <w:r/>
            <w:r>
              <w:t>Training, conferences, professional networks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7.2 Competence</w:t>
      </w:r>
    </w:p>
    <w:p>
      <w:pPr>
        <w:pStyle w:val="Heading3"/>
      </w:pPr>
      <w:r>
        <w:t>7.2.1 Competency Matrix by Role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t>Competency</w:t>
            </w:r>
          </w:p>
        </w:tc>
        <w:tc>
          <w:tcPr>
            <w:tcW w:type="dxa" w:w="1425"/>
          </w:tcPr>
          <w:p>
            <w:r/>
            <w:r>
              <w:t>Management</w:t>
            </w:r>
          </w:p>
        </w:tc>
        <w:tc>
          <w:tcPr>
            <w:tcW w:type="dxa" w:w="1425"/>
          </w:tcPr>
          <w:p>
            <w:r/>
            <w:r>
              <w:t>Commercial Role</w:t>
            </w:r>
          </w:p>
        </w:tc>
        <w:tc>
          <w:tcPr>
            <w:tcW w:type="dxa" w:w="1425"/>
          </w:tcPr>
          <w:p>
            <w:r/>
            <w:r>
              <w:t>Purchasing Role</w:t>
            </w:r>
          </w:p>
        </w:tc>
        <w:tc>
          <w:tcPr>
            <w:tcW w:type="dxa" w:w="1425"/>
          </w:tcPr>
          <w:p>
            <w:r/>
            <w:r>
              <w:t>Logistics Role</w:t>
            </w:r>
          </w:p>
        </w:tc>
        <w:tc>
          <w:tcPr>
            <w:tcW w:type="dxa" w:w="1425"/>
          </w:tcPr>
          <w:p>
            <w:r/>
            <w:r>
              <w:t>Quality Role</w:t>
            </w:r>
          </w:p>
        </w:tc>
        <w:tc>
          <w:tcPr>
            <w:tcW w:type="dxa" w:w="1425"/>
          </w:tcPr>
          <w:p>
            <w:r/>
            <w:r>
              <w:t>Document Mgmt Role</w:t>
            </w:r>
          </w:p>
        </w:tc>
      </w:tr>
      <w:tr>
        <w:tc>
          <w:tcPr>
            <w:tcW w:type="dxa" w:w="1425"/>
          </w:tcPr>
          <w:p>
            <w:r/>
            <w:r>
              <w:t>Strategic management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ISO 9001:2015 standards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</w:tr>
      <w:tr>
        <w:tc>
          <w:tcPr>
            <w:tcW w:type="dxa" w:w="1425"/>
          </w:tcPr>
          <w:p>
            <w:r/>
            <w:r>
              <w:t>Commercial negotiation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International sourcing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Supplier evaluation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International logistics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Incoterms and customs regulations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Inspection techniques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Nonconformity management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Internal audit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-</w:t>
            </w:r>
          </w:p>
        </w:tc>
      </w:tr>
      <w:tr>
        <w:tc>
          <w:tcPr>
            <w:tcW w:type="dxa" w:w="1425"/>
          </w:tcPr>
          <w:p>
            <w:r/>
            <w:r>
              <w:t>Document management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</w:tr>
      <w:tr>
        <w:tc>
          <w:tcPr>
            <w:tcW w:type="dxa" w:w="1425"/>
          </w:tcPr>
          <w:p>
            <w:r/>
            <w:r>
              <w:t>Foreign languages (English minimum)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B</w:t>
            </w:r>
          </w:p>
        </w:tc>
      </w:tr>
      <w:tr>
        <w:tc>
          <w:tcPr>
            <w:tcW w:type="dxa" w:w="1425"/>
          </w:tcPr>
          <w:p>
            <w:r/>
            <w:r>
              <w:t>IT tools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S</w:t>
            </w:r>
          </w:p>
        </w:tc>
        <w:tc>
          <w:tcPr>
            <w:tcW w:type="dxa" w:w="1425"/>
          </w:tcPr>
          <w:p>
            <w:r/>
            <w:r>
              <w:t>E</w:t>
            </w:r>
          </w:p>
        </w:tc>
      </w:tr>
    </w:tbl>
    <w:p>
      <w:r>
        <w:rPr>
          <w:b/>
        </w:rPr>
        <w:t>Legend:</w:t>
      </w:r>
      <w:r>
        <w:t xml:space="preserve"> E = Expert (trained and can train) / S = Sufficient (autonomous) / B = Basic (general knowledge) / - = Not required</w:t>
      </w:r>
    </w:p>
    <w:p>
      <w:pPr>
        <w:pStyle w:val="Heading3"/>
      </w:pPr>
      <w:r>
        <w:t>7.2.2 Competence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Frequency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  <w:tc>
          <w:tcPr>
            <w:tcW w:type="dxa" w:w="2493"/>
          </w:tcPr>
          <w:p>
            <w:r/>
            <w:r>
              <w:t>Record</w:t>
            </w:r>
          </w:p>
        </w:tc>
      </w:tr>
      <w:tr>
        <w:tc>
          <w:tcPr>
            <w:tcW w:type="dxa" w:w="2493"/>
          </w:tcPr>
          <w:p>
            <w:r/>
            <w:r>
              <w:t>Competency evaluation</w:t>
            </w:r>
          </w:p>
        </w:tc>
        <w:tc>
          <w:tcPr>
            <w:tcW w:type="dxa" w:w="2493"/>
          </w:tcPr>
          <w:p>
            <w:r/>
            <w:r>
              <w:t>Annual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Individual evaluation form</w:t>
            </w:r>
          </w:p>
        </w:tc>
      </w:tr>
      <w:tr>
        <w:tc>
          <w:tcPr>
            <w:tcW w:type="dxa" w:w="2493"/>
          </w:tcPr>
          <w:p>
            <w:r/>
            <w:r>
              <w:t>Gap identification</w:t>
            </w:r>
          </w:p>
        </w:tc>
        <w:tc>
          <w:tcPr>
            <w:tcW w:type="dxa" w:w="2493"/>
          </w:tcPr>
          <w:p>
            <w:r/>
            <w:r>
              <w:t>Annual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Competency matrix</w:t>
            </w:r>
          </w:p>
        </w:tc>
      </w:tr>
      <w:tr>
        <w:tc>
          <w:tcPr>
            <w:tcW w:type="dxa" w:w="2493"/>
          </w:tcPr>
          <w:p>
            <w:r/>
            <w:r>
              <w:t>Training plan</w:t>
            </w:r>
          </w:p>
        </w:tc>
        <w:tc>
          <w:tcPr>
            <w:tcW w:type="dxa" w:w="2493"/>
          </w:tcPr>
          <w:p>
            <w:r/>
            <w:r>
              <w:t>Annual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Annual training plan</w:t>
            </w:r>
          </w:p>
        </w:tc>
      </w:tr>
      <w:tr>
        <w:tc>
          <w:tcPr>
            <w:tcW w:type="dxa" w:w="2493"/>
          </w:tcPr>
          <w:p>
            <w:r/>
            <w:r>
              <w:t>Training delivery</w:t>
            </w:r>
          </w:p>
        </w:tc>
        <w:tc>
          <w:tcPr>
            <w:tcW w:type="dxa" w:w="2493"/>
          </w:tcPr>
          <w:p>
            <w:r/>
            <w:r>
              <w:t>Per schedule</w:t>
            </w:r>
          </w:p>
        </w:tc>
        <w:tc>
          <w:tcPr>
            <w:tcW w:type="dxa" w:w="2493"/>
          </w:tcPr>
          <w:p>
            <w:r/>
            <w:r>
              <w:t>Relevant role</w:t>
            </w:r>
          </w:p>
        </w:tc>
        <w:tc>
          <w:tcPr>
            <w:tcW w:type="dxa" w:w="2493"/>
          </w:tcPr>
          <w:p>
            <w:r/>
            <w:r>
              <w:t>Training certificate</w:t>
            </w:r>
          </w:p>
        </w:tc>
      </w:tr>
      <w:tr>
        <w:tc>
          <w:tcPr>
            <w:tcW w:type="dxa" w:w="2493"/>
          </w:tcPr>
          <w:p>
            <w:r/>
            <w:r>
              <w:t>Effectiveness evaluation</w:t>
            </w:r>
          </w:p>
        </w:tc>
        <w:tc>
          <w:tcPr>
            <w:tcW w:type="dxa" w:w="2493"/>
          </w:tcPr>
          <w:p>
            <w:r/>
            <w:r>
              <w:t>Post-training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Effectiveness report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7.3 Awareness</w:t>
      </w:r>
    </w:p>
    <w:p>
      <w:r>
        <w:t>All persons working within the framework of the QMS are made aware of the following elements: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Awareness Element</w:t>
            </w:r>
          </w:p>
        </w:tc>
        <w:tc>
          <w:tcPr>
            <w:tcW w:type="dxa" w:w="3324"/>
          </w:tcPr>
          <w:p>
            <w:r/>
            <w:r>
              <w:t>Medium</w:t>
            </w:r>
          </w:p>
        </w:tc>
        <w:tc>
          <w:tcPr>
            <w:tcW w:type="dxa" w:w="3324"/>
          </w:tcPr>
          <w:p>
            <w:r/>
            <w:r>
              <w:t>Frequency</w:t>
            </w:r>
          </w:p>
        </w:tc>
      </w:tr>
      <w:tr>
        <w:tc>
          <w:tcPr>
            <w:tcW w:type="dxa" w:w="3324"/>
          </w:tcPr>
          <w:p>
            <w:r/>
            <w:r>
              <w:t>Quality policy</w:t>
            </w:r>
          </w:p>
        </w:tc>
        <w:tc>
          <w:tcPr>
            <w:tcW w:type="dxa" w:w="3324"/>
          </w:tcPr>
          <w:p>
            <w:r/>
            <w:r>
              <w:t>Posted document, presentation</w:t>
            </w:r>
          </w:p>
        </w:tc>
        <w:tc>
          <w:tcPr>
            <w:tcW w:type="dxa" w:w="3324"/>
          </w:tcPr>
          <w:p>
            <w:r/>
            <w:r>
              <w:t>Upon onboarding, annual</w:t>
            </w:r>
          </w:p>
        </w:tc>
      </w:tr>
      <w:tr>
        <w:tc>
          <w:tcPr>
            <w:tcW w:type="dxa" w:w="3324"/>
          </w:tcPr>
          <w:p>
            <w:r/>
            <w:r>
              <w:t>Quality objectives relevant to their role</w:t>
            </w:r>
          </w:p>
        </w:tc>
        <w:tc>
          <w:tcPr>
            <w:tcW w:type="dxa" w:w="3324"/>
          </w:tcPr>
          <w:p>
            <w:r/>
            <w:r>
              <w:t>Dashboard, meetings</w:t>
            </w:r>
          </w:p>
        </w:tc>
        <w:tc>
          <w:tcPr>
            <w:tcW w:type="dxa" w:w="3324"/>
          </w:tcPr>
          <w:p>
            <w:r/>
            <w:r>
              <w:t>Quarterly</w:t>
            </w:r>
          </w:p>
        </w:tc>
      </w:tr>
      <w:tr>
        <w:tc>
          <w:tcPr>
            <w:tcW w:type="dxa" w:w="3324"/>
          </w:tcPr>
          <w:p>
            <w:r/>
            <w:r>
              <w:t>Contribution to the effectiveness of the QMS</w:t>
            </w:r>
          </w:p>
        </w:tc>
        <w:tc>
          <w:tcPr>
            <w:tcW w:type="dxa" w:w="3324"/>
          </w:tcPr>
          <w:p>
            <w:r/>
            <w:r>
              <w:t>Individual interviews</w:t>
            </w:r>
          </w:p>
        </w:tc>
        <w:tc>
          <w:tcPr>
            <w:tcW w:type="dxa" w:w="3324"/>
          </w:tcPr>
          <w:p>
            <w:r/>
            <w:r>
              <w:t>Annual</w:t>
            </w:r>
          </w:p>
        </w:tc>
      </w:tr>
      <w:tr>
        <w:tc>
          <w:tcPr>
            <w:tcW w:type="dxa" w:w="3324"/>
          </w:tcPr>
          <w:p>
            <w:r/>
            <w:r>
              <w:t>Consequences of not conforming to QMS requirements</w:t>
            </w:r>
          </w:p>
        </w:tc>
        <w:tc>
          <w:tcPr>
            <w:tcW w:type="dxa" w:w="3324"/>
          </w:tcPr>
          <w:p>
            <w:r/>
            <w:r>
              <w:t>Training, internal communication</w:t>
            </w:r>
          </w:p>
        </w:tc>
        <w:tc>
          <w:tcPr>
            <w:tcW w:type="dxa" w:w="3324"/>
          </w:tcPr>
          <w:p>
            <w:r/>
            <w:r>
              <w:t>Upon onboarding, as needed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7.4 Communication</w:t>
      </w:r>
    </w:p>
    <w:p>
      <w:pPr>
        <w:pStyle w:val="Heading3"/>
      </w:pPr>
      <w:r>
        <w:t>7.4.1 Internal Communication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Subject of Communication</w:t>
            </w:r>
          </w:p>
        </w:tc>
        <w:tc>
          <w:tcPr>
            <w:tcW w:type="dxa" w:w="1994"/>
          </w:tcPr>
          <w:p>
            <w:r/>
            <w:r>
              <w:t>Sender</w:t>
            </w:r>
          </w:p>
        </w:tc>
        <w:tc>
          <w:tcPr>
            <w:tcW w:type="dxa" w:w="1994"/>
          </w:tcPr>
          <w:p>
            <w:r/>
            <w:r>
              <w:t>Recipient</w:t>
            </w:r>
          </w:p>
        </w:tc>
        <w:tc>
          <w:tcPr>
            <w:tcW w:type="dxa" w:w="1994"/>
          </w:tcPr>
          <w:p>
            <w:r/>
            <w:r>
              <w:t>Medium</w:t>
            </w:r>
          </w:p>
        </w:tc>
        <w:tc>
          <w:tcPr>
            <w:tcW w:type="dxa" w:w="1994"/>
          </w:tcPr>
          <w:p>
            <w:r/>
            <w:r>
              <w:t>Frequency</w:t>
            </w:r>
          </w:p>
        </w:tc>
      </w:tr>
      <w:tr>
        <w:tc>
          <w:tcPr>
            <w:tcW w:type="dxa" w:w="1994"/>
          </w:tcPr>
          <w:p>
            <w:r/>
            <w:r>
              <w:t>Quality policy and objectives</w:t>
            </w:r>
          </w:p>
        </w:tc>
        <w:tc>
          <w:tcPr>
            <w:tcW w:type="dxa" w:w="1994"/>
          </w:tcPr>
          <w:p>
            <w:r/>
            <w:r>
              <w:t>Management</w:t>
            </w:r>
          </w:p>
        </w:tc>
        <w:tc>
          <w:tcPr>
            <w:tcW w:type="dxa" w:w="1994"/>
          </w:tcPr>
          <w:p>
            <w:r/>
            <w:r>
              <w:t>All roles</w:t>
            </w:r>
          </w:p>
        </w:tc>
        <w:tc>
          <w:tcPr>
            <w:tcW w:type="dxa" w:w="1994"/>
          </w:tcPr>
          <w:p>
            <w:r/>
            <w:r>
              <w:t>Meeting, written document</w:t>
            </w:r>
          </w:p>
        </w:tc>
        <w:tc>
          <w:tcPr>
            <w:tcW w:type="dxa" w:w="1994"/>
          </w:tcPr>
          <w:p>
            <w:r/>
            <w:r>
              <w:t>Annual</w:t>
            </w:r>
          </w:p>
        </w:tc>
      </w:tr>
      <w:tr>
        <w:tc>
          <w:tcPr>
            <w:tcW w:type="dxa" w:w="1994"/>
          </w:tcPr>
          <w:p>
            <w:r/>
            <w:r>
              <w:t>Quality indicator results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  <w:tc>
          <w:tcPr>
            <w:tcW w:type="dxa" w:w="1994"/>
          </w:tcPr>
          <w:p>
            <w:r/>
            <w:r>
              <w:t>Management, all</w:t>
            </w:r>
          </w:p>
        </w:tc>
        <w:tc>
          <w:tcPr>
            <w:tcW w:type="dxa" w:w="1994"/>
          </w:tcPr>
          <w:p>
            <w:r/>
            <w:r>
              <w:t>Dashboard</w:t>
            </w:r>
          </w:p>
        </w:tc>
        <w:tc>
          <w:tcPr>
            <w:tcW w:type="dxa" w:w="1994"/>
          </w:tcPr>
          <w:p>
            <w:r/>
            <w:r>
              <w:t>Monthly</w:t>
            </w:r>
          </w:p>
        </w:tc>
      </w:tr>
      <w:tr>
        <w:tc>
          <w:tcPr>
            <w:tcW w:type="dxa" w:w="1994"/>
          </w:tcPr>
          <w:p>
            <w:r/>
            <w:r>
              <w:t>Nonconformities and corrective actions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  <w:tc>
          <w:tcPr>
            <w:tcW w:type="dxa" w:w="1994"/>
          </w:tcPr>
          <w:p>
            <w:r/>
            <w:r>
              <w:t>Relevant roles</w:t>
            </w:r>
          </w:p>
        </w:tc>
        <w:tc>
          <w:tcPr>
            <w:tcW w:type="dxa" w:w="1994"/>
          </w:tcPr>
          <w:p>
            <w:r/>
            <w:r>
              <w:t>NC report, email</w:t>
            </w:r>
          </w:p>
        </w:tc>
        <w:tc>
          <w:tcPr>
            <w:tcW w:type="dxa" w:w="1994"/>
          </w:tcPr>
          <w:p>
            <w:r/>
            <w:r>
              <w:t>At each occurrence</w:t>
            </w:r>
          </w:p>
        </w:tc>
      </w:tr>
      <w:tr>
        <w:tc>
          <w:tcPr>
            <w:tcW w:type="dxa" w:w="1994"/>
          </w:tcPr>
          <w:p>
            <w:r/>
            <w:r>
              <w:t>Management review</w:t>
            </w:r>
          </w:p>
        </w:tc>
        <w:tc>
          <w:tcPr>
            <w:tcW w:type="dxa" w:w="1994"/>
          </w:tcPr>
          <w:p>
            <w:r/>
            <w:r>
              <w:t>Management</w:t>
            </w:r>
          </w:p>
        </w:tc>
        <w:tc>
          <w:tcPr>
            <w:tcW w:type="dxa" w:w="1994"/>
          </w:tcPr>
          <w:p>
            <w:r/>
            <w:r>
              <w:t>All roles</w:t>
            </w:r>
          </w:p>
        </w:tc>
        <w:tc>
          <w:tcPr>
            <w:tcW w:type="dxa" w:w="1994"/>
          </w:tcPr>
          <w:p>
            <w:r/>
            <w:r>
              <w:t>Minutes</w:t>
            </w:r>
          </w:p>
        </w:tc>
        <w:tc>
          <w:tcPr>
            <w:tcW w:type="dxa" w:w="1994"/>
          </w:tcPr>
          <w:p>
            <w:r/>
            <w:r>
              <w:t>Semi-annual</w:t>
            </w:r>
          </w:p>
        </w:tc>
      </w:tr>
      <w:tr>
        <w:tc>
          <w:tcPr>
            <w:tcW w:type="dxa" w:w="1994"/>
          </w:tcPr>
          <w:p>
            <w:r/>
            <w:r>
              <w:t>QMS modifications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  <w:tc>
          <w:tcPr>
            <w:tcW w:type="dxa" w:w="1994"/>
          </w:tcPr>
          <w:p>
            <w:r/>
            <w:r>
              <w:t>All roles</w:t>
            </w:r>
          </w:p>
        </w:tc>
        <w:tc>
          <w:tcPr>
            <w:tcW w:type="dxa" w:w="1994"/>
          </w:tcPr>
          <w:p>
            <w:r/>
            <w:r>
              <w:t>Internal memo</w:t>
            </w:r>
          </w:p>
        </w:tc>
        <w:tc>
          <w:tcPr>
            <w:tcW w:type="dxa" w:w="1994"/>
          </w:tcPr>
          <w:p>
            <w:r/>
            <w:r>
              <w:t>As needed</w:t>
            </w:r>
          </w:p>
        </w:tc>
      </w:tr>
      <w:tr>
        <w:tc>
          <w:tcPr>
            <w:tcW w:type="dxa" w:w="1994"/>
          </w:tcPr>
          <w:p>
            <w:r/>
            <w:r>
              <w:t>Supplier alerts</w:t>
            </w:r>
          </w:p>
        </w:tc>
        <w:tc>
          <w:tcPr>
            <w:tcW w:type="dxa" w:w="1994"/>
          </w:tcPr>
          <w:p>
            <w:r/>
            <w:r>
              <w:t>Purchasing Role</w:t>
            </w:r>
          </w:p>
        </w:tc>
        <w:tc>
          <w:tcPr>
            <w:tcW w:type="dxa" w:w="1994"/>
          </w:tcPr>
          <w:p>
            <w:r/>
            <w:r>
              <w:t>Quality Role, Management</w:t>
            </w:r>
          </w:p>
        </w:tc>
        <w:tc>
          <w:tcPr>
            <w:tcW w:type="dxa" w:w="1994"/>
          </w:tcPr>
          <w:p>
            <w:r/>
            <w:r>
              <w:t>Email, alert form</w:t>
            </w:r>
          </w:p>
        </w:tc>
        <w:tc>
          <w:tcPr>
            <w:tcW w:type="dxa" w:w="1994"/>
          </w:tcPr>
          <w:p>
            <w:r/>
            <w:r>
              <w:t>As needed</w:t>
            </w:r>
          </w:p>
        </w:tc>
      </w:tr>
    </w:tbl>
    <w:p>
      <w:pPr>
        <w:pStyle w:val="Heading3"/>
      </w:pPr>
      <w:r>
        <w:t>7.4.2 External Communication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Subject of Communication</w:t>
            </w:r>
          </w:p>
        </w:tc>
        <w:tc>
          <w:tcPr>
            <w:tcW w:type="dxa" w:w="1994"/>
          </w:tcPr>
          <w:p>
            <w:r/>
            <w:r>
              <w:t>Sender</w:t>
            </w:r>
          </w:p>
        </w:tc>
        <w:tc>
          <w:tcPr>
            <w:tcW w:type="dxa" w:w="1994"/>
          </w:tcPr>
          <w:p>
            <w:r/>
            <w:r>
              <w:t>Recipient</w:t>
            </w:r>
          </w:p>
        </w:tc>
        <w:tc>
          <w:tcPr>
            <w:tcW w:type="dxa" w:w="1994"/>
          </w:tcPr>
          <w:p>
            <w:r/>
            <w:r>
              <w:t>Medium</w:t>
            </w:r>
          </w:p>
        </w:tc>
        <w:tc>
          <w:tcPr>
            <w:tcW w:type="dxa" w:w="1994"/>
          </w:tcPr>
          <w:p>
            <w:r/>
            <w:r>
              <w:t>Frequency</w:t>
            </w:r>
          </w:p>
        </w:tc>
      </w:tr>
      <w:tr>
        <w:tc>
          <w:tcPr>
            <w:tcW w:type="dxa" w:w="1994"/>
          </w:tcPr>
          <w:p>
            <w:r/>
            <w:r>
              <w:t>Inspection reports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  <w:tc>
          <w:tcPr>
            <w:tcW w:type="dxa" w:w="1994"/>
          </w:tcPr>
          <w:p>
            <w:r/>
            <w:r>
              <w:t>Customer</w:t>
            </w:r>
          </w:p>
        </w:tc>
        <w:tc>
          <w:tcPr>
            <w:tcW w:type="dxa" w:w="1994"/>
          </w:tcPr>
          <w:p>
            <w:r/>
            <w:r>
              <w:t>Email, platform</w:t>
            </w:r>
          </w:p>
        </w:tc>
        <w:tc>
          <w:tcPr>
            <w:tcW w:type="dxa" w:w="1994"/>
          </w:tcPr>
          <w:p>
            <w:r/>
            <w:r>
              <w:t>Per inspection</w:t>
            </w:r>
          </w:p>
        </w:tc>
      </w:tr>
      <w:tr>
        <w:tc>
          <w:tcPr>
            <w:tcW w:type="dxa" w:w="1994"/>
          </w:tcPr>
          <w:p>
            <w:r/>
            <w:r>
              <w:t>Commercial offers</w:t>
            </w:r>
          </w:p>
        </w:tc>
        <w:tc>
          <w:tcPr>
            <w:tcW w:type="dxa" w:w="1994"/>
          </w:tcPr>
          <w:p>
            <w:r/>
            <w:r>
              <w:t>Commercial Role</w:t>
            </w:r>
          </w:p>
        </w:tc>
        <w:tc>
          <w:tcPr>
            <w:tcW w:type="dxa" w:w="1994"/>
          </w:tcPr>
          <w:p>
            <w:r/>
            <w:r>
              <w:t>Customer / prospect</w:t>
            </w:r>
          </w:p>
        </w:tc>
        <w:tc>
          <w:tcPr>
            <w:tcW w:type="dxa" w:w="1994"/>
          </w:tcPr>
          <w:p>
            <w:r/>
            <w:r>
              <w:t>Email, letter</w:t>
            </w:r>
          </w:p>
        </w:tc>
        <w:tc>
          <w:tcPr>
            <w:tcW w:type="dxa" w:w="1994"/>
          </w:tcPr>
          <w:p>
            <w:r/>
            <w:r>
              <w:t>Per request</w:t>
            </w:r>
          </w:p>
        </w:tc>
      </w:tr>
      <w:tr>
        <w:tc>
          <w:tcPr>
            <w:tcW w:type="dxa" w:w="1994"/>
          </w:tcPr>
          <w:p>
            <w:r/>
            <w:r>
              <w:t>Supplier orders</w:t>
            </w:r>
          </w:p>
        </w:tc>
        <w:tc>
          <w:tcPr>
            <w:tcW w:type="dxa" w:w="1994"/>
          </w:tcPr>
          <w:p>
            <w:r/>
            <w:r>
              <w:t>Purchasing Role</w:t>
            </w:r>
          </w:p>
        </w:tc>
        <w:tc>
          <w:tcPr>
            <w:tcW w:type="dxa" w:w="1994"/>
          </w:tcPr>
          <w:p>
            <w:r/>
            <w:r>
              <w:t>Supplier</w:t>
            </w:r>
          </w:p>
        </w:tc>
        <w:tc>
          <w:tcPr>
            <w:tcW w:type="dxa" w:w="1994"/>
          </w:tcPr>
          <w:p>
            <w:r/>
            <w:r>
              <w:t>Email, purchase order</w:t>
            </w:r>
          </w:p>
        </w:tc>
        <w:tc>
          <w:tcPr>
            <w:tcW w:type="dxa" w:w="1994"/>
          </w:tcPr>
          <w:p>
            <w:r/>
            <w:r>
              <w:t>As needed</w:t>
            </w:r>
          </w:p>
        </w:tc>
      </w:tr>
      <w:tr>
        <w:tc>
          <w:tcPr>
            <w:tcW w:type="dxa" w:w="1994"/>
          </w:tcPr>
          <w:p>
            <w:r/>
            <w:r>
              <w:t>Supplier complaints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  <w:tc>
          <w:tcPr>
            <w:tcW w:type="dxa" w:w="1994"/>
          </w:tcPr>
          <w:p>
            <w:r/>
            <w:r>
              <w:t>Supplier</w:t>
            </w:r>
          </w:p>
        </w:tc>
        <w:tc>
          <w:tcPr>
            <w:tcW w:type="dxa" w:w="1994"/>
          </w:tcPr>
          <w:p>
            <w:r/>
            <w:r>
              <w:t>Email, NC report</w:t>
            </w:r>
          </w:p>
        </w:tc>
        <w:tc>
          <w:tcPr>
            <w:tcW w:type="dxa" w:w="1994"/>
          </w:tcPr>
          <w:p>
            <w:r/>
            <w:r>
              <w:t>At each occurrence</w:t>
            </w:r>
          </w:p>
        </w:tc>
      </w:tr>
      <w:tr>
        <w:tc>
          <w:tcPr>
            <w:tcW w:type="dxa" w:w="1994"/>
          </w:tcPr>
          <w:p>
            <w:r/>
            <w:r>
              <w:t>Shipping documents</w:t>
            </w:r>
          </w:p>
        </w:tc>
        <w:tc>
          <w:tcPr>
            <w:tcW w:type="dxa" w:w="1994"/>
          </w:tcPr>
          <w:p>
            <w:r/>
            <w:r>
              <w:t>Logistics Role</w:t>
            </w:r>
          </w:p>
        </w:tc>
        <w:tc>
          <w:tcPr>
            <w:tcW w:type="dxa" w:w="1994"/>
          </w:tcPr>
          <w:p>
            <w:r/>
            <w:r>
              <w:t>Customer, freight forwarder</w:t>
            </w:r>
          </w:p>
        </w:tc>
        <w:tc>
          <w:tcPr>
            <w:tcW w:type="dxa" w:w="1994"/>
          </w:tcPr>
          <w:p>
            <w:r/>
            <w:r>
              <w:t>Email, platform</w:t>
            </w:r>
          </w:p>
        </w:tc>
        <w:tc>
          <w:tcPr>
            <w:tcW w:type="dxa" w:w="1994"/>
          </w:tcPr>
          <w:p>
            <w:r/>
            <w:r>
              <w:t>Per shipment</w:t>
            </w:r>
          </w:p>
        </w:tc>
      </w:tr>
      <w:tr>
        <w:tc>
          <w:tcPr>
            <w:tcW w:type="dxa" w:w="1994"/>
          </w:tcPr>
          <w:p>
            <w:r/>
            <w:r>
              <w:t>Regulatory information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  <w:tc>
          <w:tcPr>
            <w:tcW w:type="dxa" w:w="1994"/>
          </w:tcPr>
          <w:p>
            <w:r/>
            <w:r>
              <w:t>Authorities, customers</w:t>
            </w:r>
          </w:p>
        </w:tc>
        <w:tc>
          <w:tcPr>
            <w:tcW w:type="dxa" w:w="1994"/>
          </w:tcPr>
          <w:p>
            <w:r/>
            <w:r>
              <w:t>Letter, portal</w:t>
            </w:r>
          </w:p>
        </w:tc>
        <w:tc>
          <w:tcPr>
            <w:tcW w:type="dxa" w:w="1994"/>
          </w:tcPr>
          <w:p>
            <w:r/>
            <w:r>
              <w:t>As needed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7.5 Documented Information</w:t>
      </w:r>
    </w:p>
    <w:p>
      <w:pPr>
        <w:pStyle w:val="Heading3"/>
      </w:pPr>
      <w:r>
        <w:t>7.5.1 Document Hierarchy</w:t>
      </w:r>
    </w:p>
    <w:p>
      <w:r>
        <w:t xml:space="preserve">The document management system of Plus Sarl is structured in </w:t>
      </w:r>
      <w:r>
        <w:rPr>
          <w:b/>
        </w:rPr>
        <w:t>four levels</w:t>
      </w:r>
      <w:r>
        <w:t>:</w:t>
      </w:r>
    </w:p>
    <w:p>
      <w:r>
        <w:t>``` +----------------------------------------------+</w:t>
      </w:r>
    </w:p>
    <w:p>
      <w:r>
        <w:t>|       Level 1: Quality Manual (MQ)           |</w:t>
      </w:r>
    </w:p>
    <w:p>
      <w:r>
        <w:t>|    Policy, commitment, overall vision        | +----------------------------------------------+</w:t>
      </w:r>
    </w:p>
    <w:p>
      <w:r>
        <w:t>|     Level 2: Procedures (PR)                 |</w:t>
      </w:r>
    </w:p>
    <w:p>
      <w:r>
        <w:t>|   Process and method descriptions            | +----------------------------------------------+</w:t>
      </w:r>
    </w:p>
    <w:p>
      <w:r>
        <w:t>|   Level 3: Work Instructions (IT)            |</w:t>
      </w:r>
    </w:p>
    <w:p>
      <w:r>
        <w:t>|  Operational details, operating procedures   | +----------------------------------------------+</w:t>
      </w:r>
    </w:p>
    <w:p>
      <w:r>
        <w:t>|   Level 4: Records (EN)                      |</w:t>
      </w:r>
    </w:p>
    <w:p>
      <w:r>
        <w:t>|  Completed forms, reports, evidence          | +----------------------------------------------+ ```</w:t>
      </w:r>
    </w:p>
    <w:p>
      <w:pPr>
        <w:pStyle w:val="Heading3"/>
      </w:pPr>
      <w:r>
        <w:t>7.5.2 Document Coding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Level</w:t>
            </w:r>
          </w:p>
        </w:tc>
        <w:tc>
          <w:tcPr>
            <w:tcW w:type="dxa" w:w="2493"/>
          </w:tcPr>
          <w:p>
            <w:r/>
            <w:r>
              <w:t>Prefix</w:t>
            </w:r>
          </w:p>
        </w:tc>
        <w:tc>
          <w:tcPr>
            <w:tcW w:type="dxa" w:w="2493"/>
          </w:tcPr>
          <w:p>
            <w:r/>
            <w:r>
              <w:t>Example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</w:tr>
      <w:tr>
        <w:tc>
          <w:tcPr>
            <w:tcW w:type="dxa" w:w="2493"/>
          </w:tcPr>
          <w:p>
            <w:r/>
            <w:r>
              <w:t>1</w:t>
            </w:r>
          </w:p>
        </w:tc>
        <w:tc>
          <w:tcPr>
            <w:tcW w:type="dxa" w:w="2493"/>
          </w:tcPr>
          <w:p>
            <w:r/>
            <w:r>
              <w:t>MQ</w:t>
            </w:r>
          </w:p>
        </w:tc>
        <w:tc>
          <w:tcPr>
            <w:tcW w:type="dxa" w:w="2493"/>
          </w:tcPr>
          <w:p>
            <w:r/>
            <w:r>
              <w:t>MQ_05_Leadership</w:t>
            </w:r>
          </w:p>
        </w:tc>
        <w:tc>
          <w:tcPr>
            <w:tcW w:type="dxa" w:w="2493"/>
          </w:tcPr>
          <w:p>
            <w:r/>
            <w:r>
              <w:t>Quality Manual chapters</w:t>
            </w:r>
          </w:p>
        </w:tc>
      </w:tr>
      <w:tr>
        <w:tc>
          <w:tcPr>
            <w:tcW w:type="dxa" w:w="2493"/>
          </w:tcPr>
          <w:p>
            <w:r/>
            <w:r>
              <w:t>2</w:t>
            </w:r>
          </w:p>
        </w:tc>
        <w:tc>
          <w:tcPr>
            <w:tcW w:type="dxa" w:w="2493"/>
          </w:tcPr>
          <w:p>
            <w:r/>
            <w:r>
              <w:t>PR</w:t>
            </w:r>
          </w:p>
        </w:tc>
        <w:tc>
          <w:tcPr>
            <w:tcW w:type="dxa" w:w="2493"/>
          </w:tcPr>
          <w:p>
            <w:r/>
            <w:r>
              <w:t>PR_P02_Achats</w:t>
            </w:r>
          </w:p>
        </w:tc>
        <w:tc>
          <w:tcPr>
            <w:tcW w:type="dxa" w:w="2493"/>
          </w:tcPr>
          <w:p>
            <w:r/>
            <w:r>
              <w:t>Process procedures</w:t>
            </w:r>
          </w:p>
        </w:tc>
      </w:tr>
      <w:tr>
        <w:tc>
          <w:tcPr>
            <w:tcW w:type="dxa" w:w="2493"/>
          </w:tcPr>
          <w:p>
            <w:r/>
            <w:r>
              <w:t>3</w:t>
            </w:r>
          </w:p>
        </w:tc>
        <w:tc>
          <w:tcPr>
            <w:tcW w:type="dxa" w:w="2493"/>
          </w:tcPr>
          <w:p>
            <w:r/>
            <w:r>
              <w:t>IT</w:t>
            </w:r>
          </w:p>
        </w:tc>
        <w:tc>
          <w:tcPr>
            <w:tcW w:type="dxa" w:w="2493"/>
          </w:tcPr>
          <w:p>
            <w:r/>
            <w:r>
              <w:t>IT_P03_Inspection</w:t>
            </w:r>
          </w:p>
        </w:tc>
        <w:tc>
          <w:tcPr>
            <w:tcW w:type="dxa" w:w="2493"/>
          </w:tcPr>
          <w:p>
            <w:r/>
            <w:r>
              <w:t>Work instructions</w:t>
            </w:r>
          </w:p>
        </w:tc>
      </w:tr>
      <w:tr>
        <w:tc>
          <w:tcPr>
            <w:tcW w:type="dxa" w:w="2493"/>
          </w:tcPr>
          <w:p>
            <w:r/>
            <w:r>
              <w:t>4</w:t>
            </w:r>
          </w:p>
        </w:tc>
        <w:tc>
          <w:tcPr>
            <w:tcW w:type="dxa" w:w="2493"/>
          </w:tcPr>
          <w:p>
            <w:r/>
            <w:r>
              <w:t>EN</w:t>
            </w:r>
          </w:p>
        </w:tc>
        <w:tc>
          <w:tcPr>
            <w:tcW w:type="dxa" w:w="2493"/>
          </w:tcPr>
          <w:p>
            <w:r/>
            <w:r>
              <w:t>EN_P03_RapportNC</w:t>
            </w:r>
          </w:p>
        </w:tc>
        <w:tc>
          <w:tcPr>
            <w:tcW w:type="dxa" w:w="2493"/>
          </w:tcPr>
          <w:p>
            <w:r/>
            <w:r>
              <w:t>Records and forms</w:t>
            </w:r>
          </w:p>
        </w:tc>
      </w:tr>
    </w:tbl>
    <w:p>
      <w:pPr>
        <w:pStyle w:val="Heading3"/>
      </w:pPr>
      <w:r>
        <w:t>7.5.3 Control of Documented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Action</w:t>
            </w:r>
          </w:p>
        </w:tc>
        <w:tc>
          <w:tcPr>
            <w:tcW w:type="dxa" w:w="3324"/>
          </w:tcPr>
          <w:p>
            <w:r/>
            <w:r>
              <w:t>Responsible</w:t>
            </w:r>
          </w:p>
        </w:tc>
        <w:tc>
          <w:tcPr>
            <w:tcW w:type="dxa" w:w="3324"/>
          </w:tcPr>
          <w:p>
            <w:r/>
            <w:r>
              <w:t>Method</w:t>
            </w:r>
          </w:p>
        </w:tc>
      </w:tr>
      <w:tr>
        <w:tc>
          <w:tcPr>
            <w:tcW w:type="dxa" w:w="3324"/>
          </w:tcPr>
          <w:p>
            <w:r/>
            <w:r>
              <w:t>Creation</w:t>
            </w:r>
          </w:p>
        </w:tc>
        <w:tc>
          <w:tcPr>
            <w:tcW w:type="dxa" w:w="3324"/>
          </w:tcPr>
          <w:p>
            <w:r/>
            <w:r>
              <w:t>Issuing role</w:t>
            </w:r>
          </w:p>
        </w:tc>
        <w:tc>
          <w:tcPr>
            <w:tcW w:type="dxa" w:w="3324"/>
          </w:tcPr>
          <w:p>
            <w:r/>
            <w:r>
              <w:t>According to standard template</w:t>
            </w:r>
          </w:p>
        </w:tc>
      </w:tr>
      <w:tr>
        <w:tc>
          <w:tcPr>
            <w:tcW w:type="dxa" w:w="3324"/>
          </w:tcPr>
          <w:p>
            <w:r/>
            <w:r>
              <w:t>Verification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  <w:tc>
          <w:tcPr>
            <w:tcW w:type="dxa" w:w="3324"/>
          </w:tcPr>
          <w:p>
            <w:r/>
            <w:r>
              <w:t>Conformity and consistency review</w:t>
            </w:r>
          </w:p>
        </w:tc>
      </w:tr>
      <w:tr>
        <w:tc>
          <w:tcPr>
            <w:tcW w:type="dxa" w:w="3324"/>
          </w:tcPr>
          <w:p>
            <w:r/>
            <w:r>
              <w:t>Approval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  <w:tc>
          <w:tcPr>
            <w:tcW w:type="dxa" w:w="3324"/>
          </w:tcPr>
          <w:p>
            <w:r/>
            <w:r>
              <w:t>Signature / electronic validation</w:t>
            </w:r>
          </w:p>
        </w:tc>
      </w:tr>
      <w:tr>
        <w:tc>
          <w:tcPr>
            <w:tcW w:type="dxa" w:w="3324"/>
          </w:tcPr>
          <w:p>
            <w:r/>
            <w:r>
              <w:t>Distribution</w:t>
            </w:r>
          </w:p>
        </w:tc>
        <w:tc>
          <w:tcPr>
            <w:tcW w:type="dxa" w:w="3324"/>
          </w:tcPr>
          <w:p>
            <w:r/>
            <w:r>
              <w:t>Document Management Role</w:t>
            </w:r>
          </w:p>
        </w:tc>
        <w:tc>
          <w:tcPr>
            <w:tcW w:type="dxa" w:w="3324"/>
          </w:tcPr>
          <w:p>
            <w:r/>
            <w:r>
              <w:t>Document platform, notification</w:t>
            </w:r>
          </w:p>
        </w:tc>
      </w:tr>
      <w:tr>
        <w:tc>
          <w:tcPr>
            <w:tcW w:type="dxa" w:w="3324"/>
          </w:tcPr>
          <w:p>
            <w:r/>
            <w:r>
              <w:t>Update</w:t>
            </w:r>
          </w:p>
        </w:tc>
        <w:tc>
          <w:tcPr>
            <w:tcW w:type="dxa" w:w="3324"/>
          </w:tcPr>
          <w:p>
            <w:r/>
            <w:r>
              <w:t>Issuing role</w:t>
            </w:r>
          </w:p>
        </w:tc>
        <w:tc>
          <w:tcPr>
            <w:tcW w:type="dxa" w:w="3324"/>
          </w:tcPr>
          <w:p>
            <w:r/>
            <w:r>
              <w:t>New version, revision history</w:t>
            </w:r>
          </w:p>
        </w:tc>
      </w:tr>
      <w:tr>
        <w:tc>
          <w:tcPr>
            <w:tcW w:type="dxa" w:w="3324"/>
          </w:tcPr>
          <w:p>
            <w:r/>
            <w:r>
              <w:t>Archiving</w:t>
            </w:r>
          </w:p>
        </w:tc>
        <w:tc>
          <w:tcPr>
            <w:tcW w:type="dxa" w:w="3324"/>
          </w:tcPr>
          <w:p>
            <w:r/>
            <w:r>
              <w:t>Document Management Role</w:t>
            </w:r>
          </w:p>
        </w:tc>
        <w:tc>
          <w:tcPr>
            <w:tcW w:type="dxa" w:w="3324"/>
          </w:tcPr>
          <w:p>
            <w:r/>
            <w:r>
              <w:t>Secure filing, retention period</w:t>
            </w:r>
          </w:p>
        </w:tc>
      </w:tr>
      <w:tr>
        <w:tc>
          <w:tcPr>
            <w:tcW w:type="dxa" w:w="3324"/>
          </w:tcPr>
          <w:p>
            <w:r/>
            <w:r>
              <w:t>Withdrawal of obsoletes</w:t>
            </w:r>
          </w:p>
        </w:tc>
        <w:tc>
          <w:tcPr>
            <w:tcW w:type="dxa" w:w="3324"/>
          </w:tcPr>
          <w:p>
            <w:r/>
            <w:r>
              <w:t>Document Management Role</w:t>
            </w:r>
          </w:p>
        </w:tc>
        <w:tc>
          <w:tcPr>
            <w:tcW w:type="dxa" w:w="3324"/>
          </w:tcPr>
          <w:p>
            <w:r/>
            <w:r>
              <w:t>Removal from distribution, marked as obsolete</w:t>
            </w:r>
          </w:p>
        </w:tc>
      </w:tr>
    </w:tbl>
    <w:p>
      <w:pPr>
        <w:pStyle w:val="Heading3"/>
      </w:pPr>
      <w:r>
        <w:t>7.5.4 Record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Record Type</w:t>
            </w:r>
          </w:p>
        </w:tc>
        <w:tc>
          <w:tcPr>
            <w:tcW w:type="dxa" w:w="3324"/>
          </w:tcPr>
          <w:p>
            <w:r/>
            <w:r>
              <w:t>Retention Period</w:t>
            </w:r>
          </w:p>
        </w:tc>
        <w:tc>
          <w:tcPr>
            <w:tcW w:type="dxa" w:w="3324"/>
          </w:tcPr>
          <w:p>
            <w:r/>
            <w:r>
              <w:t>Storage Location</w:t>
            </w:r>
          </w:p>
        </w:tc>
      </w:tr>
      <w:tr>
        <w:tc>
          <w:tcPr>
            <w:tcW w:type="dxa" w:w="3324"/>
          </w:tcPr>
          <w:p>
            <w:r/>
            <w:r>
              <w:t>Inspection reports</w:t>
            </w:r>
          </w:p>
        </w:tc>
        <w:tc>
          <w:tcPr>
            <w:tcW w:type="dxa" w:w="3324"/>
          </w:tcPr>
          <w:p>
            <w:r/>
            <w:r>
              <w:t>5 years</w:t>
            </w:r>
          </w:p>
        </w:tc>
        <w:tc>
          <w:tcPr>
            <w:tcW w:type="dxa" w:w="3324"/>
          </w:tcPr>
          <w:p>
            <w:r/>
            <w:r>
              <w:t>Document platform</w:t>
            </w:r>
          </w:p>
        </w:tc>
      </w:tr>
      <w:tr>
        <w:tc>
          <w:tcPr>
            <w:tcW w:type="dxa" w:w="3324"/>
          </w:tcPr>
          <w:p>
            <w:r/>
            <w:r>
              <w:t>Nonconformity reports</w:t>
            </w:r>
          </w:p>
        </w:tc>
        <w:tc>
          <w:tcPr>
            <w:tcW w:type="dxa" w:w="3324"/>
          </w:tcPr>
          <w:p>
            <w:r/>
            <w:r>
              <w:t>5 years</w:t>
            </w:r>
          </w:p>
        </w:tc>
        <w:tc>
          <w:tcPr>
            <w:tcW w:type="dxa" w:w="3324"/>
          </w:tcPr>
          <w:p>
            <w:r/>
            <w:r>
              <w:t>Document platform</w:t>
            </w:r>
          </w:p>
        </w:tc>
      </w:tr>
      <w:tr>
        <w:tc>
          <w:tcPr>
            <w:tcW w:type="dxa" w:w="3324"/>
          </w:tcPr>
          <w:p>
            <w:r/>
            <w:r>
              <w:t>Supplier evaluations</w:t>
            </w:r>
          </w:p>
        </w:tc>
        <w:tc>
          <w:tcPr>
            <w:tcW w:type="dxa" w:w="3324"/>
          </w:tcPr>
          <w:p>
            <w:r/>
            <w:r>
              <w:t>5 years</w:t>
            </w:r>
          </w:p>
        </w:tc>
        <w:tc>
          <w:tcPr>
            <w:tcW w:type="dxa" w:w="3324"/>
          </w:tcPr>
          <w:p>
            <w:r/>
            <w:r>
              <w:t>Document platform</w:t>
            </w:r>
          </w:p>
        </w:tc>
      </w:tr>
      <w:tr>
        <w:tc>
          <w:tcPr>
            <w:tcW w:type="dxa" w:w="3324"/>
          </w:tcPr>
          <w:p>
            <w:r/>
            <w:r>
              <w:t>Management review minutes</w:t>
            </w:r>
          </w:p>
        </w:tc>
        <w:tc>
          <w:tcPr>
            <w:tcW w:type="dxa" w:w="3324"/>
          </w:tcPr>
          <w:p>
            <w:r/>
            <w:r>
              <w:t>5 years</w:t>
            </w:r>
          </w:p>
        </w:tc>
        <w:tc>
          <w:tcPr>
            <w:tcW w:type="dxa" w:w="3324"/>
          </w:tcPr>
          <w:p>
            <w:r/>
            <w:r>
              <w:t>Document platform</w:t>
            </w:r>
          </w:p>
        </w:tc>
      </w:tr>
      <w:tr>
        <w:tc>
          <w:tcPr>
            <w:tcW w:type="dxa" w:w="3324"/>
          </w:tcPr>
          <w:p>
            <w:r/>
            <w:r>
              <w:t>Internal audit reports</w:t>
            </w:r>
          </w:p>
        </w:tc>
        <w:tc>
          <w:tcPr>
            <w:tcW w:type="dxa" w:w="3324"/>
          </w:tcPr>
          <w:p>
            <w:r/>
            <w:r>
              <w:t>5 years</w:t>
            </w:r>
          </w:p>
        </w:tc>
        <w:tc>
          <w:tcPr>
            <w:tcW w:type="dxa" w:w="3324"/>
          </w:tcPr>
          <w:p>
            <w:r/>
            <w:r>
              <w:t>Document platform</w:t>
            </w:r>
          </w:p>
        </w:tc>
      </w:tr>
      <w:tr>
        <w:tc>
          <w:tcPr>
            <w:tcW w:type="dxa" w:w="3324"/>
          </w:tcPr>
          <w:p>
            <w:r/>
            <w:r>
              <w:t>Training records</w:t>
            </w:r>
          </w:p>
        </w:tc>
        <w:tc>
          <w:tcPr>
            <w:tcW w:type="dxa" w:w="3324"/>
          </w:tcPr>
          <w:p>
            <w:r/>
            <w:r>
              <w:t>Duration of employment + 2 years</w:t>
            </w:r>
          </w:p>
        </w:tc>
        <w:tc>
          <w:tcPr>
            <w:tcW w:type="dxa" w:w="3324"/>
          </w:tcPr>
          <w:p>
            <w:r/>
            <w:r>
              <w:t>Document platform</w:t>
            </w:r>
          </w:p>
        </w:tc>
      </w:tr>
      <w:tr>
        <w:tc>
          <w:tcPr>
            <w:tcW w:type="dxa" w:w="3324"/>
          </w:tcPr>
          <w:p>
            <w:r/>
            <w:r>
              <w:t>Contractual documents</w:t>
            </w:r>
          </w:p>
        </w:tc>
        <w:tc>
          <w:tcPr>
            <w:tcW w:type="dxa" w:w="3324"/>
          </w:tcPr>
          <w:p>
            <w:r/>
            <w:r>
              <w:t>10 years</w:t>
            </w:r>
          </w:p>
        </w:tc>
        <w:tc>
          <w:tcPr>
            <w:tcW w:type="dxa" w:w="3324"/>
          </w:tcPr>
          <w:p>
            <w:r/>
            <w:r>
              <w:t>Secure archive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ISO 9001:2015 Clause</w:t>
            </w:r>
          </w:p>
        </w:tc>
        <w:tc>
          <w:tcPr>
            <w:tcW w:type="dxa" w:w="4986"/>
          </w:tcPr>
          <w:p>
            <w:r/>
            <w: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t>7.1</w:t>
            </w:r>
          </w:p>
        </w:tc>
        <w:tc>
          <w:tcPr>
            <w:tcW w:type="dxa" w:w="4986"/>
          </w:tcPr>
          <w:p>
            <w:r/>
            <w:r>
              <w:t>Resources</w:t>
            </w:r>
          </w:p>
        </w:tc>
      </w:tr>
      <w:tr>
        <w:tc>
          <w:tcPr>
            <w:tcW w:type="dxa" w:w="4986"/>
          </w:tcPr>
          <w:p>
            <w:r/>
            <w:r>
              <w:t>7.1.1</w:t>
            </w:r>
          </w:p>
        </w:tc>
        <w:tc>
          <w:tcPr>
            <w:tcW w:type="dxa" w:w="4986"/>
          </w:tcPr>
          <w:p>
            <w:r/>
            <w:r>
              <w:t>General</w:t>
            </w:r>
          </w:p>
        </w:tc>
      </w:tr>
      <w:tr>
        <w:tc>
          <w:tcPr>
            <w:tcW w:type="dxa" w:w="4986"/>
          </w:tcPr>
          <w:p>
            <w:r/>
            <w:r>
              <w:t>7.1.2</w:t>
            </w:r>
          </w:p>
        </w:tc>
        <w:tc>
          <w:tcPr>
            <w:tcW w:type="dxa" w:w="4986"/>
          </w:tcPr>
          <w:p>
            <w:r/>
            <w:r>
              <w:t>People</w:t>
            </w:r>
          </w:p>
        </w:tc>
      </w:tr>
      <w:tr>
        <w:tc>
          <w:tcPr>
            <w:tcW w:type="dxa" w:w="4986"/>
          </w:tcPr>
          <w:p>
            <w:r/>
            <w:r>
              <w:t>7.1.3</w:t>
            </w:r>
          </w:p>
        </w:tc>
        <w:tc>
          <w:tcPr>
            <w:tcW w:type="dxa" w:w="4986"/>
          </w:tcPr>
          <w:p>
            <w:r/>
            <w:r>
              <w:t>Infrastructure</w:t>
            </w:r>
          </w:p>
        </w:tc>
      </w:tr>
      <w:tr>
        <w:tc>
          <w:tcPr>
            <w:tcW w:type="dxa" w:w="4986"/>
          </w:tcPr>
          <w:p>
            <w:r/>
            <w:r>
              <w:t>7.1.4</w:t>
            </w:r>
          </w:p>
        </w:tc>
        <w:tc>
          <w:tcPr>
            <w:tcW w:type="dxa" w:w="4986"/>
          </w:tcPr>
          <w:p>
            <w:r/>
            <w:r>
              <w:t>Environment for the operation of processes</w:t>
            </w:r>
          </w:p>
        </w:tc>
      </w:tr>
      <w:tr>
        <w:tc>
          <w:tcPr>
            <w:tcW w:type="dxa" w:w="4986"/>
          </w:tcPr>
          <w:p>
            <w:r/>
            <w:r>
              <w:t>7.1.5</w:t>
            </w:r>
          </w:p>
        </w:tc>
        <w:tc>
          <w:tcPr>
            <w:tcW w:type="dxa" w:w="4986"/>
          </w:tcPr>
          <w:p>
            <w:r/>
            <w:r>
              <w:t>Monitoring and measuring resources</w:t>
            </w:r>
          </w:p>
        </w:tc>
      </w:tr>
      <w:tr>
        <w:tc>
          <w:tcPr>
            <w:tcW w:type="dxa" w:w="4986"/>
          </w:tcPr>
          <w:p>
            <w:r/>
            <w:r>
              <w:t>7.1.6</w:t>
            </w:r>
          </w:p>
        </w:tc>
        <w:tc>
          <w:tcPr>
            <w:tcW w:type="dxa" w:w="4986"/>
          </w:tcPr>
          <w:p>
            <w:r/>
            <w:r>
              <w:t>Organizational knowledge</w:t>
            </w:r>
          </w:p>
        </w:tc>
      </w:tr>
      <w:tr>
        <w:tc>
          <w:tcPr>
            <w:tcW w:type="dxa" w:w="4986"/>
          </w:tcPr>
          <w:p>
            <w:r/>
            <w:r>
              <w:t>7.2</w:t>
            </w:r>
          </w:p>
        </w:tc>
        <w:tc>
          <w:tcPr>
            <w:tcW w:type="dxa" w:w="4986"/>
          </w:tcPr>
          <w:p>
            <w:r/>
            <w:r>
              <w:t>Competence</w:t>
            </w:r>
          </w:p>
        </w:tc>
      </w:tr>
      <w:tr>
        <w:tc>
          <w:tcPr>
            <w:tcW w:type="dxa" w:w="4986"/>
          </w:tcPr>
          <w:p>
            <w:r/>
            <w:r>
              <w:t>7.3</w:t>
            </w:r>
          </w:p>
        </w:tc>
        <w:tc>
          <w:tcPr>
            <w:tcW w:type="dxa" w:w="4986"/>
          </w:tcPr>
          <w:p>
            <w:r/>
            <w:r>
              <w:t>Awareness</w:t>
            </w:r>
          </w:p>
        </w:tc>
      </w:tr>
      <w:tr>
        <w:tc>
          <w:tcPr>
            <w:tcW w:type="dxa" w:w="4986"/>
          </w:tcPr>
          <w:p>
            <w:r/>
            <w:r>
              <w:t>7.4</w:t>
            </w:r>
          </w:p>
        </w:tc>
        <w:tc>
          <w:tcPr>
            <w:tcW w:type="dxa" w:w="4986"/>
          </w:tcPr>
          <w:p>
            <w:r/>
            <w:r>
              <w:t>Communication</w:t>
            </w:r>
          </w:p>
        </w:tc>
      </w:tr>
      <w:tr>
        <w:tc>
          <w:tcPr>
            <w:tcW w:type="dxa" w:w="4986"/>
          </w:tcPr>
          <w:p>
            <w:r/>
            <w:r>
              <w:t>7.5</w:t>
            </w:r>
          </w:p>
        </w:tc>
        <w:tc>
          <w:tcPr>
            <w:tcW w:type="dxa" w:w="4986"/>
          </w:tcPr>
          <w:p>
            <w:r/>
            <w:r>
              <w:t>Documented information</w:t>
            </w:r>
          </w:p>
        </w:tc>
      </w:tr>
      <w:tr>
        <w:tc>
          <w:tcPr>
            <w:tcW w:type="dxa" w:w="4986"/>
          </w:tcPr>
          <w:p>
            <w:r/>
            <w:r>
              <w:t>7.5.1</w:t>
            </w:r>
          </w:p>
        </w:tc>
        <w:tc>
          <w:tcPr>
            <w:tcW w:type="dxa" w:w="4986"/>
          </w:tcPr>
          <w:p>
            <w:r/>
            <w:r>
              <w:t>General</w:t>
            </w:r>
          </w:p>
        </w:tc>
      </w:tr>
      <w:tr>
        <w:tc>
          <w:tcPr>
            <w:tcW w:type="dxa" w:w="4986"/>
          </w:tcPr>
          <w:p>
            <w:r/>
            <w:r>
              <w:t>7.5.2</w:t>
            </w:r>
          </w:p>
        </w:tc>
        <w:tc>
          <w:tcPr>
            <w:tcW w:type="dxa" w:w="4986"/>
          </w:tcPr>
          <w:p>
            <w:r/>
            <w:r>
              <w:t>Creating and updating documented information</w:t>
            </w:r>
          </w:p>
        </w:tc>
      </w:tr>
      <w:tr>
        <w:tc>
          <w:tcPr>
            <w:tcW w:type="dxa" w:w="4986"/>
          </w:tcPr>
          <w:p>
            <w:r/>
            <w:r>
              <w:t>7.5.3</w:t>
            </w:r>
          </w:p>
        </w:tc>
        <w:tc>
          <w:tcPr>
            <w:tcW w:type="dxa" w:w="4986"/>
          </w:tcPr>
          <w:p>
            <w:r/>
            <w:r>
              <w:t>Control of documented information</w:t>
            </w:r>
          </w:p>
        </w:tc>
      </w:tr>
    </w:tbl>
    <w:p>
      <w:r>
        <w:t>____________________________________________________________</w:t>
      </w:r>
    </w:p>
    <w:p>
      <w:r>
        <w:rPr>
          <w:i/>
        </w:rPr>
        <w:t>Controlled document - Any printed copy is considered uncontrolled.</w:t>
      </w:r>
      <w:r>
        <w:t xml:space="preserve"> </w:t>
      </w:r>
      <w:r>
        <w:rPr>
          <w:i/>
        </w:rPr>
        <w:t>Plus Sarl - Quality Management System ISO 9001:2015 - v0.7</w:t>
      </w:r>
    </w:p>
    <w:p>
      <w:r>
        <w:br w:type="page"/>
      </w:r>
    </w:p>
    <w:p>
      <w:pPr>
        <w:pStyle w:val="Heading1"/>
      </w:pPr>
      <w:r>
        <w:t>Quality Manual - Chapter 8: Operational Activities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t>MQ_08_Realisation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t>v0.7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/>
            <w:r>
              <w:t>2026-03-04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986"/>
          </w:tcPr>
          <w:p>
            <w:r/>
            <w:r>
              <w:t>Internal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</w:t>
            </w:r>
          </w:p>
        </w:tc>
        <w:tc>
          <w:tcPr>
            <w:tcW w:type="dxa" w:w="4986"/>
          </w:tcPr>
          <w:p>
            <w:r/>
            <w:r>
              <w:t>P01, P02, P03, P04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Drafted by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8.1 Operational Planning and Control</w:t>
      </w:r>
    </w:p>
    <w:p>
      <w:pPr>
        <w:pStyle w:val="Heading3"/>
      </w:pPr>
      <w:r>
        <w:t>8.1.1 General</w:t>
      </w:r>
    </w:p>
    <w:p>
      <w:r>
        <w:t>Plus Sarl plans, implements and controls the processes needed for the provision of its industrial monitoring and worldwide sourcing services, by determining:</w:t>
      </w:r>
    </w:p>
    <w:p>
      <w:pPr>
        <w:pStyle w:val="ListBullet"/>
      </w:pPr>
      <w:r>
        <w:t>The requirements for products and services</w:t>
      </w:r>
    </w:p>
    <w:p>
      <w:pPr>
        <w:pStyle w:val="ListBullet"/>
      </w:pPr>
      <w:r>
        <w:t>The acceptance criteria for products and services</w:t>
      </w:r>
    </w:p>
    <w:p>
      <w:pPr>
        <w:pStyle w:val="ListBullet"/>
      </w:pPr>
      <w:r>
        <w:t>The resources needed for conformity</w:t>
      </w:r>
    </w:p>
    <w:p>
      <w:pPr>
        <w:pStyle w:val="ListBullet"/>
      </w:pPr>
      <w:r>
        <w:t>The control of processes in accordance with established criteria</w:t>
      </w:r>
    </w:p>
    <w:p>
      <w:pPr>
        <w:pStyle w:val="ListBullet"/>
      </w:pPr>
      <w:r>
        <w:t>The documented information to be retained</w:t>
      </w:r>
    </w:p>
    <w:p>
      <w:pPr>
        <w:pStyle w:val="Heading3"/>
      </w:pPr>
      <w:r>
        <w:t>8.1.2 Control of Outsourced Processes</w:t>
      </w:r>
    </w:p>
    <w:p>
      <w:r>
        <w:t>As a sourcing and monitoring company, Plus Sarl outsources production to international suppliers. Control of these outsourced processes is ensured by: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Control Means</w:t>
            </w:r>
          </w:p>
        </w:tc>
        <w:tc>
          <w:tcPr>
            <w:tcW w:type="dxa" w:w="3324"/>
          </w:tcPr>
          <w:p>
            <w:r/>
            <w:r>
              <w:t>Description</w:t>
            </w:r>
          </w:p>
        </w:tc>
        <w:tc>
          <w:tcPr>
            <w:tcW w:type="dxa" w:w="3324"/>
          </w:tcPr>
          <w:p>
            <w:r/>
            <w:r>
              <w:t>Responsible</w:t>
            </w:r>
          </w:p>
        </w:tc>
      </w:tr>
      <w:tr>
        <w:tc>
          <w:tcPr>
            <w:tcW w:type="dxa" w:w="3324"/>
          </w:tcPr>
          <w:p>
            <w:r/>
            <w:r>
              <w:t>Supplier qualification</w:t>
            </w:r>
          </w:p>
        </w:tc>
        <w:tc>
          <w:tcPr>
            <w:tcW w:type="dxa" w:w="3324"/>
          </w:tcPr>
          <w:p>
            <w:r/>
            <w:r>
              <w:t>Initial evaluation according to defined criteria (SQA)</w:t>
            </w:r>
          </w:p>
        </w:tc>
        <w:tc>
          <w:tcPr>
            <w:tcW w:type="dxa" w:w="3324"/>
          </w:tcPr>
          <w:p>
            <w:r/>
            <w:r>
              <w:t>Purchasing Role</w:t>
            </w:r>
          </w:p>
        </w:tc>
      </w:tr>
      <w:tr>
        <w:tc>
          <w:tcPr>
            <w:tcW w:type="dxa" w:w="3324"/>
          </w:tcPr>
          <w:p>
            <w:r/>
            <w:r>
              <w:t>Specifications</w:t>
            </w:r>
          </w:p>
        </w:tc>
        <w:tc>
          <w:tcPr>
            <w:tcW w:type="dxa" w:w="3324"/>
          </w:tcPr>
          <w:p>
            <w:r/>
            <w:r>
              <w:t>Detailed technical specification provided to the supplier</w:t>
            </w:r>
          </w:p>
        </w:tc>
        <w:tc>
          <w:tcPr>
            <w:tcW w:type="dxa" w:w="3324"/>
          </w:tcPr>
          <w:p>
            <w:r/>
            <w:r>
              <w:t>Commercial Role / Purchasing Role</w:t>
            </w:r>
          </w:p>
        </w:tc>
      </w:tr>
      <w:tr>
        <w:tc>
          <w:tcPr>
            <w:tcW w:type="dxa" w:w="3324"/>
          </w:tcPr>
          <w:p>
            <w:r/>
            <w:r>
              <w:t>In-process inspections</w:t>
            </w:r>
          </w:p>
        </w:tc>
        <w:tc>
          <w:tcPr>
            <w:tcW w:type="dxa" w:w="3324"/>
          </w:tcPr>
          <w:p>
            <w:r/>
            <w:r>
              <w:t>Intermediate checks at supplier site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Final inspection (PSI)</w:t>
            </w:r>
          </w:p>
        </w:tc>
        <w:tc>
          <w:tcPr>
            <w:tcW w:type="dxa" w:w="3324"/>
          </w:tcPr>
          <w:p>
            <w:r/>
            <w:r>
              <w:t>Conformity verification before shipment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Periodic evaluation</w:t>
            </w:r>
          </w:p>
        </w:tc>
        <w:tc>
          <w:tcPr>
            <w:tcW w:type="dxa" w:w="3324"/>
          </w:tcPr>
          <w:p>
            <w:r/>
            <w:r>
              <w:t>Supplier performance review</w:t>
            </w:r>
          </w:p>
        </w:tc>
        <w:tc>
          <w:tcPr>
            <w:tcW w:type="dxa" w:w="3324"/>
          </w:tcPr>
          <w:p>
            <w:r/>
            <w:r>
              <w:t>Purchasing Role / Quality Role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8.2 Requirements for Products and Services</w:t>
      </w:r>
    </w:p>
    <w:p>
      <w:pPr>
        <w:pStyle w:val="Heading3"/>
      </w:pPr>
      <w:r>
        <w:t>8.2.1 Customer Communication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Communication Element</w:t>
            </w:r>
          </w:p>
        </w:tc>
        <w:tc>
          <w:tcPr>
            <w:tcW w:type="dxa" w:w="2493"/>
          </w:tcPr>
          <w:p>
            <w:r/>
            <w:r>
              <w:t>Medium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  <w:tc>
          <w:tcPr>
            <w:tcW w:type="dxa" w:w="2493"/>
          </w:tcPr>
          <w:p>
            <w:r/>
            <w:r>
              <w:t>Frequency</w:t>
            </w:r>
          </w:p>
        </w:tc>
      </w:tr>
      <w:tr>
        <w:tc>
          <w:tcPr>
            <w:tcW w:type="dxa" w:w="2493"/>
          </w:tcPr>
          <w:p>
            <w:r/>
            <w:r>
              <w:t>Information about services</w:t>
            </w:r>
          </w:p>
        </w:tc>
        <w:tc>
          <w:tcPr>
            <w:tcW w:type="dxa" w:w="2493"/>
          </w:tcPr>
          <w:p>
            <w:r/>
            <w:r>
              <w:t>Website, presentations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  <w:tc>
          <w:tcPr>
            <w:tcW w:type="dxa" w:w="2493"/>
          </w:tcPr>
          <w:p>
            <w:r/>
            <w:r>
              <w:t>Continuous</w:t>
            </w:r>
          </w:p>
        </w:tc>
      </w:tr>
      <w:tr>
        <w:tc>
          <w:tcPr>
            <w:tcW w:type="dxa" w:w="2493"/>
          </w:tcPr>
          <w:p>
            <w:r/>
            <w:r>
              <w:t>Handling of enquiries and quotations</w:t>
            </w:r>
          </w:p>
        </w:tc>
        <w:tc>
          <w:tcPr>
            <w:tcW w:type="dxa" w:w="2493"/>
          </w:tcPr>
          <w:p>
            <w:r/>
            <w:r>
              <w:t>Email, video conferencing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  <w:tc>
          <w:tcPr>
            <w:tcW w:type="dxa" w:w="2493"/>
          </w:tcPr>
          <w:p>
            <w:r/>
            <w:r>
              <w:t>Per request</w:t>
            </w:r>
          </w:p>
        </w:tc>
      </w:tr>
      <w:tr>
        <w:tc>
          <w:tcPr>
            <w:tcW w:type="dxa" w:w="2493"/>
          </w:tcPr>
          <w:p>
            <w:r/>
            <w:r>
              <w:t>Customer feedback</w:t>
            </w:r>
          </w:p>
        </w:tc>
        <w:tc>
          <w:tcPr>
            <w:tcW w:type="dxa" w:w="2493"/>
          </w:tcPr>
          <w:p>
            <w:r/>
            <w:r>
              <w:t>Surveys, calls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  <w:tc>
          <w:tcPr>
            <w:tcW w:type="dxa" w:w="2493"/>
          </w:tcPr>
          <w:p>
            <w:r/>
            <w:r>
              <w:t>Semi-annual</w:t>
            </w:r>
          </w:p>
        </w:tc>
      </w:tr>
      <w:tr>
        <w:tc>
          <w:tcPr>
            <w:tcW w:type="dxa" w:w="2493"/>
          </w:tcPr>
          <w:p>
            <w:r/>
            <w:r>
              <w:t>Complaint handling</w:t>
            </w:r>
          </w:p>
        </w:tc>
        <w:tc>
          <w:tcPr>
            <w:tcW w:type="dxa" w:w="2493"/>
          </w:tcPr>
          <w:p>
            <w:r/>
            <w:r>
              <w:t>Dedicated form, email</w:t>
            </w:r>
          </w:p>
        </w:tc>
        <w:tc>
          <w:tcPr>
            <w:tcW w:type="dxa" w:w="2493"/>
          </w:tcPr>
          <w:p>
            <w:r/>
            <w:r>
              <w:t>Commercial Role / Quality Role</w:t>
            </w:r>
          </w:p>
        </w:tc>
        <w:tc>
          <w:tcPr>
            <w:tcW w:type="dxa" w:w="2493"/>
          </w:tcPr>
          <w:p>
            <w:r/>
            <w:r>
              <w:t>At each occurrence</w:t>
            </w:r>
          </w:p>
        </w:tc>
      </w:tr>
      <w:tr>
        <w:tc>
          <w:tcPr>
            <w:tcW w:type="dxa" w:w="2493"/>
          </w:tcPr>
          <w:p>
            <w:r/>
            <w:r>
              <w:t>Customer property requirements</w:t>
            </w:r>
          </w:p>
        </w:tc>
        <w:tc>
          <w:tcPr>
            <w:tcW w:type="dxa" w:w="2493"/>
          </w:tcPr>
          <w:p>
            <w:r/>
            <w:r>
              <w:t>Specific procedures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As needed</w:t>
            </w:r>
          </w:p>
        </w:tc>
      </w:tr>
      <w:tr>
        <w:tc>
          <w:tcPr>
            <w:tcW w:type="dxa" w:w="2493"/>
          </w:tcPr>
          <w:p>
            <w:r/>
            <w:r>
              <w:t>Contingency actions</w:t>
            </w:r>
          </w:p>
        </w:tc>
        <w:tc>
          <w:tcPr>
            <w:tcW w:type="dxa" w:w="2493"/>
          </w:tcPr>
          <w:p>
            <w:r/>
            <w:r>
              <w:t>Phone, priority email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As needed</w:t>
            </w:r>
          </w:p>
        </w:tc>
      </w:tr>
    </w:tbl>
    <w:p>
      <w:pPr>
        <w:pStyle w:val="Heading3"/>
      </w:pPr>
      <w:r>
        <w:t>8.2.2 Determining the Requirements for Products and Services</w:t>
      </w:r>
    </w:p>
    <w:p>
      <w:r>
        <w:t>For each customer request, the following requirements are determined: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Requirement Type</w:t>
            </w:r>
          </w:p>
        </w:tc>
        <w:tc>
          <w:tcPr>
            <w:tcW w:type="dxa" w:w="3324"/>
          </w:tcPr>
          <w:p>
            <w:r/>
            <w:r>
              <w:t>Source</w:t>
            </w:r>
          </w:p>
        </w:tc>
        <w:tc>
          <w:tcPr>
            <w:tcW w:type="dxa" w:w="3324"/>
          </w:tcPr>
          <w:p>
            <w:r/>
            <w:r>
              <w:t>Determination Method</w:t>
            </w:r>
          </w:p>
        </w:tc>
      </w:tr>
      <w:tr>
        <w:tc>
          <w:tcPr>
            <w:tcW w:type="dxa" w:w="3324"/>
          </w:tcPr>
          <w:p>
            <w:r/>
            <w:r>
              <w:t>Customer-specified requirements</w:t>
            </w:r>
          </w:p>
        </w:tc>
        <w:tc>
          <w:tcPr>
            <w:tcW w:type="dxa" w:w="3324"/>
          </w:tcPr>
          <w:p>
            <w:r/>
            <w:r>
              <w:t>Customer specifications</w:t>
            </w:r>
          </w:p>
        </w:tc>
        <w:tc>
          <w:tcPr>
            <w:tcW w:type="dxa" w:w="3324"/>
          </w:tcPr>
          <w:p>
            <w:r/>
            <w:r>
              <w:t>Request analysis</w:t>
            </w:r>
          </w:p>
        </w:tc>
      </w:tr>
      <w:tr>
        <w:tc>
          <w:tcPr>
            <w:tcW w:type="dxa" w:w="3324"/>
          </w:tcPr>
          <w:p>
            <w:r/>
            <w:r>
              <w:t>Requirements not stated but necessary</w:t>
            </w:r>
          </w:p>
        </w:tc>
        <w:tc>
          <w:tcPr>
            <w:tcW w:type="dxa" w:w="3324"/>
          </w:tcPr>
          <w:p>
            <w:r/>
            <w:r>
              <w:t>Experience, industry standards</w:t>
            </w:r>
          </w:p>
        </w:tc>
        <w:tc>
          <w:tcPr>
            <w:tcW w:type="dxa" w:w="3324"/>
          </w:tcPr>
          <w:p>
            <w:r/>
            <w:r>
              <w:t>Internal technical review</w:t>
            </w:r>
          </w:p>
        </w:tc>
      </w:tr>
      <w:tr>
        <w:tc>
          <w:tcPr>
            <w:tcW w:type="dxa" w:w="3324"/>
          </w:tcPr>
          <w:p>
            <w:r/>
            <w:r>
              <w:t>Statutory and regulatory requirements</w:t>
            </w:r>
          </w:p>
        </w:tc>
        <w:tc>
          <w:tcPr>
            <w:tcW w:type="dxa" w:w="3324"/>
          </w:tcPr>
          <w:p>
            <w:r/>
            <w:r>
              <w:t>Applicable regulations</w:t>
            </w:r>
          </w:p>
        </w:tc>
        <w:tc>
          <w:tcPr>
            <w:tcW w:type="dxa" w:w="3324"/>
          </w:tcPr>
          <w:p>
            <w:r/>
            <w:r>
              <w:t>Regulatory watch</w:t>
            </w:r>
          </w:p>
        </w:tc>
      </w:tr>
      <w:tr>
        <w:tc>
          <w:tcPr>
            <w:tcW w:type="dxa" w:w="3324"/>
          </w:tcPr>
          <w:p>
            <w:r/>
            <w:r>
              <w:t>Plus Sarl internal requirements</w:t>
            </w:r>
          </w:p>
        </w:tc>
        <w:tc>
          <w:tcPr>
            <w:tcW w:type="dxa" w:w="3324"/>
          </w:tcPr>
          <w:p>
            <w:r/>
            <w:r>
              <w:t>Quality policy, procedures</w:t>
            </w:r>
          </w:p>
        </w:tc>
        <w:tc>
          <w:tcPr>
            <w:tcW w:type="dxa" w:w="3324"/>
          </w:tcPr>
          <w:p>
            <w:r/>
            <w:r>
              <w:t>Requirements review</w:t>
            </w:r>
          </w:p>
        </w:tc>
      </w:tr>
    </w:tbl>
    <w:p>
      <w:pPr>
        <w:pStyle w:val="Heading3"/>
      </w:pPr>
      <w:r>
        <w:t>8.2.3 Review of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Review Element</w:t>
            </w:r>
          </w:p>
        </w:tc>
        <w:tc>
          <w:tcPr>
            <w:tcW w:type="dxa" w:w="2493"/>
          </w:tcPr>
          <w:p>
            <w:r/>
            <w:r>
              <w:t>Validation Criterion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  <w:tc>
          <w:tcPr>
            <w:tcW w:type="dxa" w:w="2493"/>
          </w:tcPr>
          <w:p>
            <w:r/>
            <w:r>
              <w:t>Record</w:t>
            </w:r>
          </w:p>
        </w:tc>
      </w:tr>
      <w:tr>
        <w:tc>
          <w:tcPr>
            <w:tcW w:type="dxa" w:w="2493"/>
          </w:tcPr>
          <w:p>
            <w:r/>
            <w:r>
              <w:t>Technical specifications</w:t>
            </w:r>
          </w:p>
        </w:tc>
        <w:tc>
          <w:tcPr>
            <w:tcW w:type="dxa" w:w="2493"/>
          </w:tcPr>
          <w:p>
            <w:r/>
            <w:r>
              <w:t>Completeness and clarity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Review form</w:t>
            </w:r>
          </w:p>
        </w:tc>
      </w:tr>
      <w:tr>
        <w:tc>
          <w:tcPr>
            <w:tcW w:type="dxa" w:w="2493"/>
          </w:tcPr>
          <w:p>
            <w:r/>
            <w:r>
              <w:t>Delivery capability</w:t>
            </w:r>
          </w:p>
        </w:tc>
        <w:tc>
          <w:tcPr>
            <w:tcW w:type="dxa" w:w="2493"/>
          </w:tcPr>
          <w:p>
            <w:r/>
            <w:r>
              <w:t>Qualified supplier available</w:t>
            </w:r>
          </w:p>
        </w:tc>
        <w:tc>
          <w:tcPr>
            <w:tcW w:type="dxa" w:w="2493"/>
          </w:tcPr>
          <w:p>
            <w:r/>
            <w:r>
              <w:t>Purchasing Role</w:t>
            </w:r>
          </w:p>
        </w:tc>
        <w:tc>
          <w:tcPr>
            <w:tcW w:type="dxa" w:w="2493"/>
          </w:tcPr>
          <w:p>
            <w:r/>
            <w:r>
              <w:t>Review form</w:t>
            </w:r>
          </w:p>
        </w:tc>
      </w:tr>
      <w:tr>
        <w:tc>
          <w:tcPr>
            <w:tcW w:type="dxa" w:w="2493"/>
          </w:tcPr>
          <w:p>
            <w:r/>
            <w:r>
              <w:t>Lead times</w:t>
            </w:r>
          </w:p>
        </w:tc>
        <w:tc>
          <w:tcPr>
            <w:tcW w:type="dxa" w:w="2493"/>
          </w:tcPr>
          <w:p>
            <w:r/>
            <w:r>
              <w:t>Consistency with the request</w:t>
            </w:r>
          </w:p>
        </w:tc>
        <w:tc>
          <w:tcPr>
            <w:tcW w:type="dxa" w:w="2493"/>
          </w:tcPr>
          <w:p>
            <w:r/>
            <w:r>
              <w:t>Logistics Role</w:t>
            </w:r>
          </w:p>
        </w:tc>
        <w:tc>
          <w:tcPr>
            <w:tcW w:type="dxa" w:w="2493"/>
          </w:tcPr>
          <w:p>
            <w:r/>
            <w:r>
              <w:t>Review form</w:t>
            </w:r>
          </w:p>
        </w:tc>
      </w:tr>
      <w:tr>
        <w:tc>
          <w:tcPr>
            <w:tcW w:type="dxa" w:w="2493"/>
          </w:tcPr>
          <w:p>
            <w:r/>
            <w:r>
              <w:t>Commercial conditions</w:t>
            </w:r>
          </w:p>
        </w:tc>
        <w:tc>
          <w:tcPr>
            <w:tcW w:type="dxa" w:w="2493"/>
          </w:tcPr>
          <w:p>
            <w:r/>
            <w:r>
              <w:t>Profitability confirmed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  <w:tc>
          <w:tcPr>
            <w:tcW w:type="dxa" w:w="2493"/>
          </w:tcPr>
          <w:p>
            <w:r/>
            <w:r>
              <w:t>Review form</w:t>
            </w:r>
          </w:p>
        </w:tc>
      </w:tr>
      <w:tr>
        <w:tc>
          <w:tcPr>
            <w:tcW w:type="dxa" w:w="2493"/>
          </w:tcPr>
          <w:p>
            <w:r/>
            <w:r>
              <w:t>Regulatory requirements</w:t>
            </w:r>
          </w:p>
        </w:tc>
        <w:tc>
          <w:tcPr>
            <w:tcW w:type="dxa" w:w="2493"/>
          </w:tcPr>
          <w:p>
            <w:r/>
            <w:r>
              <w:t>Compliance verified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Review form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8.3 Design and Development</w:t>
      </w:r>
    </w:p>
    <w:p>
      <w:r>
        <w:rPr>
          <w:b/>
        </w:rPr>
        <w:t>Justified exclusion</w:t>
      </w:r>
      <w:r>
        <w:t>: clause 8.3 (Design and development of products and services) is excluded from the scope of the Plus Sarl QMS. The company does not perform product design; this is carried out by customers or suppliers. Plus Sarl acts as a monitoring and sourcing service provider.</w:t>
      </w:r>
    </w:p>
    <w:p>
      <w:r>
        <w:t>____________________________________________________________</w:t>
      </w:r>
    </w:p>
    <w:p>
      <w:pPr>
        <w:pStyle w:val="Heading2"/>
      </w:pPr>
      <w:r>
        <w:t>8.4 Control of Externally Provided Processes, Products and Services</w:t>
      </w:r>
    </w:p>
    <w:p>
      <w:pPr>
        <w:pStyle w:val="Heading3"/>
      </w:pPr>
      <w:r>
        <w:t>8.4.1 Selection and Evaluation of International Suppliers</w:t>
      </w:r>
    </w:p>
    <w:p>
      <w:r>
        <w:t>Plus Sarl selects and evaluates its suppliers worldwide according to objective and documented criteria.</w:t>
      </w:r>
    </w:p>
    <w:p>
      <w:pPr>
        <w:pStyle w:val="Heading4"/>
      </w:pPr>
      <w:r>
        <w:t>Initial Selection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Criterion</w:t>
            </w:r>
          </w:p>
        </w:tc>
        <w:tc>
          <w:tcPr>
            <w:tcW w:type="dxa" w:w="3324"/>
          </w:tcPr>
          <w:p>
            <w:r/>
            <w:r>
              <w:t>Weight</w:t>
            </w:r>
          </w:p>
        </w:tc>
        <w:tc>
          <w:tcPr>
            <w:tcW w:type="dxa" w:w="3324"/>
          </w:tcPr>
          <w:p>
            <w:r/>
            <w:r>
              <w:t>Evaluation Method</w:t>
            </w:r>
          </w:p>
        </w:tc>
      </w:tr>
      <w:tr>
        <w:tc>
          <w:tcPr>
            <w:tcW w:type="dxa" w:w="3324"/>
          </w:tcPr>
          <w:p>
            <w:r/>
            <w:r>
              <w:t>Production capacity</w:t>
            </w:r>
          </w:p>
        </w:tc>
        <w:tc>
          <w:tcPr>
            <w:tcW w:type="dxa" w:w="3324"/>
          </w:tcPr>
          <w:p>
            <w:r/>
            <w:r>
              <w:t>20%</w:t>
            </w:r>
          </w:p>
        </w:tc>
        <w:tc>
          <w:tcPr>
            <w:tcW w:type="dxa" w:w="3324"/>
          </w:tcPr>
          <w:p>
            <w:r/>
            <w:r>
              <w:t>On-site audit, technical questionnaire</w:t>
            </w:r>
          </w:p>
        </w:tc>
      </w:tr>
      <w:tr>
        <w:tc>
          <w:tcPr>
            <w:tcW w:type="dxa" w:w="3324"/>
          </w:tcPr>
          <w:p>
            <w:r/>
            <w:r>
              <w:t>Quality system in place</w:t>
            </w:r>
          </w:p>
        </w:tc>
        <w:tc>
          <w:tcPr>
            <w:tcW w:type="dxa" w:w="3324"/>
          </w:tcPr>
          <w:p>
            <w:r/>
            <w:r>
              <w:t>20%</w:t>
            </w:r>
          </w:p>
        </w:tc>
        <w:tc>
          <w:tcPr>
            <w:tcW w:type="dxa" w:w="3324"/>
          </w:tcPr>
          <w:p>
            <w:r/>
            <w:r>
              <w:t>ISO certification, quality documentation</w:t>
            </w:r>
          </w:p>
        </w:tc>
      </w:tr>
      <w:tr>
        <w:tc>
          <w:tcPr>
            <w:tcW w:type="dxa" w:w="3324"/>
          </w:tcPr>
          <w:p>
            <w:r/>
            <w:r>
              <w:t>Track record and references</w:t>
            </w:r>
          </w:p>
        </w:tc>
        <w:tc>
          <w:tcPr>
            <w:tcW w:type="dxa" w:w="3324"/>
          </w:tcPr>
          <w:p>
            <w:r/>
            <w:r>
              <w:t>15%</w:t>
            </w:r>
          </w:p>
        </w:tc>
        <w:tc>
          <w:tcPr>
            <w:tcW w:type="dxa" w:w="3324"/>
          </w:tcPr>
          <w:p>
            <w:r/>
            <w:r>
              <w:t>Reference verification, seniority</w:t>
            </w:r>
          </w:p>
        </w:tc>
      </w:tr>
      <w:tr>
        <w:tc>
          <w:tcPr>
            <w:tcW w:type="dxa" w:w="3324"/>
          </w:tcPr>
          <w:p>
            <w:r/>
            <w:r>
              <w:t>Price competitiveness</w:t>
            </w:r>
          </w:p>
        </w:tc>
        <w:tc>
          <w:tcPr>
            <w:tcW w:type="dxa" w:w="3324"/>
          </w:tcPr>
          <w:p>
            <w:r/>
            <w:r>
              <w:t>15%</w:t>
            </w:r>
          </w:p>
        </w:tc>
        <w:tc>
          <w:tcPr>
            <w:tcW w:type="dxa" w:w="3324"/>
          </w:tcPr>
          <w:p>
            <w:r/>
            <w:r>
              <w:t>Quotation comparison, market analysis</w:t>
            </w:r>
          </w:p>
        </w:tc>
      </w:tr>
      <w:tr>
        <w:tc>
          <w:tcPr>
            <w:tcW w:type="dxa" w:w="3324"/>
          </w:tcPr>
          <w:p>
            <w:r/>
            <w:r>
              <w:t>On-time delivery</w:t>
            </w:r>
          </w:p>
        </w:tc>
        <w:tc>
          <w:tcPr>
            <w:tcW w:type="dxa" w:w="3324"/>
          </w:tcPr>
          <w:p>
            <w:r/>
            <w:r>
              <w:t>15%</w:t>
            </w:r>
          </w:p>
        </w:tc>
        <w:tc>
          <w:tcPr>
            <w:tcW w:type="dxa" w:w="3324"/>
          </w:tcPr>
          <w:p>
            <w:r/>
            <w:r>
              <w:t>Delivery history, contractual commitment</w:t>
            </w:r>
          </w:p>
        </w:tc>
      </w:tr>
      <w:tr>
        <w:tc>
          <w:tcPr>
            <w:tcW w:type="dxa" w:w="3324"/>
          </w:tcPr>
          <w:p>
            <w:r/>
            <w:r>
              <w:t>Regulatory compliance</w:t>
            </w:r>
          </w:p>
        </w:tc>
        <w:tc>
          <w:tcPr>
            <w:tcW w:type="dxa" w:w="3324"/>
          </w:tcPr>
          <w:p>
            <w:r/>
            <w:r>
              <w:t>10%</w:t>
            </w:r>
          </w:p>
        </w:tc>
        <w:tc>
          <w:tcPr>
            <w:tcW w:type="dxa" w:w="3324"/>
          </w:tcPr>
          <w:p>
            <w:r/>
            <w:r>
              <w:t>License and certification verification</w:t>
            </w:r>
          </w:p>
        </w:tc>
      </w:tr>
      <w:tr>
        <w:tc>
          <w:tcPr>
            <w:tcW w:type="dxa" w:w="3324"/>
          </w:tcPr>
          <w:p>
            <w:r/>
            <w:r>
              <w:t>Social and environmental responsibility</w:t>
            </w:r>
          </w:p>
        </w:tc>
        <w:tc>
          <w:tcPr>
            <w:tcW w:type="dxa" w:w="3324"/>
          </w:tcPr>
          <w:p>
            <w:r/>
            <w:r>
              <w:t>5%</w:t>
            </w:r>
          </w:p>
        </w:tc>
        <w:tc>
          <w:tcPr>
            <w:tcW w:type="dxa" w:w="3324"/>
          </w:tcPr>
          <w:p>
            <w:r/>
            <w:r>
              <w:t>CSR questionnaire, social audit</w:t>
            </w:r>
          </w:p>
        </w:tc>
      </w:tr>
    </w:tbl>
    <w:p>
      <w:pPr>
        <w:pStyle w:val="Heading4"/>
      </w:pPr>
      <w:r>
        <w:t>Supplier Quality Assurance (SQA)</w:t>
      </w:r>
    </w:p>
    <w:p>
      <w:r>
        <w:t>The SQA (Supplier Quality Assurance) process comprises the following steps: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Step</w:t>
            </w:r>
          </w:p>
        </w:tc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</w:tr>
      <w:tr>
        <w:tc>
          <w:tcPr>
            <w:tcW w:type="dxa" w:w="2493"/>
          </w:tcPr>
          <w:p>
            <w:r/>
            <w:r>
              <w:t>1</w:t>
            </w:r>
          </w:p>
        </w:tc>
        <w:tc>
          <w:tcPr>
            <w:tcW w:type="dxa" w:w="2493"/>
          </w:tcPr>
          <w:p>
            <w:r/>
            <w:r>
              <w:t>Pre-qualification</w:t>
            </w:r>
          </w:p>
        </w:tc>
        <w:tc>
          <w:tcPr>
            <w:tcW w:type="dxa" w:w="2493"/>
          </w:tcPr>
          <w:p>
            <w:r/>
            <w:r>
              <w:t>Documentary verification (licenses, certifications, capacity)</w:t>
            </w:r>
          </w:p>
        </w:tc>
        <w:tc>
          <w:tcPr>
            <w:tcW w:type="dxa" w:w="2493"/>
          </w:tcPr>
          <w:p>
            <w:r/>
            <w:r>
              <w:t>Purchasing Role</w:t>
            </w:r>
          </w:p>
        </w:tc>
      </w:tr>
      <w:tr>
        <w:tc>
          <w:tcPr>
            <w:tcW w:type="dxa" w:w="2493"/>
          </w:tcPr>
          <w:p>
            <w:r/>
            <w:r>
              <w:t>2</w:t>
            </w:r>
          </w:p>
        </w:tc>
        <w:tc>
          <w:tcPr>
            <w:tcW w:type="dxa" w:w="2493"/>
          </w:tcPr>
          <w:p>
            <w:r/>
            <w:r>
              <w:t>Initial audit</w:t>
            </w:r>
          </w:p>
        </w:tc>
        <w:tc>
          <w:tcPr>
            <w:tcW w:type="dxa" w:w="2493"/>
          </w:tcPr>
          <w:p>
            <w:r/>
            <w:r>
              <w:t>Production site visit, on-site evaluation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3</w:t>
            </w:r>
          </w:p>
        </w:tc>
        <w:tc>
          <w:tcPr>
            <w:tcW w:type="dxa" w:w="2493"/>
          </w:tcPr>
          <w:p>
            <w:r/>
            <w:r>
              <w:t>Sampling</w:t>
            </w:r>
          </w:p>
        </w:tc>
        <w:tc>
          <w:tcPr>
            <w:tcW w:type="dxa" w:w="2493"/>
          </w:tcPr>
          <w:p>
            <w:r/>
            <w:r>
              <w:t>Production and control of reference samples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4</w:t>
            </w:r>
          </w:p>
        </w:tc>
        <w:tc>
          <w:tcPr>
            <w:tcW w:type="dxa" w:w="2493"/>
          </w:tcPr>
          <w:p>
            <w:r/>
            <w:r>
              <w:t>Validation</w:t>
            </w:r>
          </w:p>
        </w:tc>
        <w:tc>
          <w:tcPr>
            <w:tcW w:type="dxa" w:w="2493"/>
          </w:tcPr>
          <w:p>
            <w:r/>
            <w:r>
              <w:t>Qualification decision based on results</w:t>
            </w:r>
          </w:p>
        </w:tc>
        <w:tc>
          <w:tcPr>
            <w:tcW w:type="dxa" w:w="2493"/>
          </w:tcPr>
          <w:p>
            <w:r/>
            <w:r>
              <w:t>Purchasing Role / Quality Role</w:t>
            </w:r>
          </w:p>
        </w:tc>
      </w:tr>
      <w:tr>
        <w:tc>
          <w:tcPr>
            <w:tcW w:type="dxa" w:w="2493"/>
          </w:tcPr>
          <w:p>
            <w:r/>
            <w:r>
              <w:t>5</w:t>
            </w:r>
          </w:p>
        </w:tc>
        <w:tc>
          <w:tcPr>
            <w:tcW w:type="dxa" w:w="2493"/>
          </w:tcPr>
          <w:p>
            <w:r/>
            <w:r>
              <w:t>Registration</w:t>
            </w:r>
          </w:p>
        </w:tc>
        <w:tc>
          <w:tcPr>
            <w:tcW w:type="dxa" w:w="2493"/>
          </w:tcPr>
          <w:p>
            <w:r/>
            <w:r>
              <w:t>Integration into the qualified supplier panel</w:t>
            </w:r>
          </w:p>
        </w:tc>
        <w:tc>
          <w:tcPr>
            <w:tcW w:type="dxa" w:w="2493"/>
          </w:tcPr>
          <w:p>
            <w:r/>
            <w:r>
              <w:t>Purchasing Role</w:t>
            </w:r>
          </w:p>
        </w:tc>
      </w:tr>
      <w:tr>
        <w:tc>
          <w:tcPr>
            <w:tcW w:type="dxa" w:w="2493"/>
          </w:tcPr>
          <w:p>
            <w:r/>
            <w:r>
              <w:t>6</w:t>
            </w:r>
          </w:p>
        </w:tc>
        <w:tc>
          <w:tcPr>
            <w:tcW w:type="dxa" w:w="2493"/>
          </w:tcPr>
          <w:p>
            <w:r/>
            <w:r>
              <w:t>Periodic monitoring</w:t>
            </w:r>
          </w:p>
        </w:tc>
        <w:tc>
          <w:tcPr>
            <w:tcW w:type="dxa" w:w="2493"/>
          </w:tcPr>
          <w:p>
            <w:r/>
            <w:r>
              <w:t>Continuous performance evaluation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</w:tbl>
    <w:p>
      <w:pPr>
        <w:pStyle w:val="Heading3"/>
      </w:pPr>
      <w:r>
        <w:t>8.4.2 Supplier Classification</w:t>
      </w:r>
    </w:p>
    <w:p>
      <w:r>
        <w:t xml:space="preserve">Suppliers are classified using an </w:t>
      </w:r>
      <w:r>
        <w:rPr>
          <w:b/>
        </w:rPr>
        <w:t>A/B/C</w:t>
      </w:r>
      <w:r>
        <w:t xml:space="preserve"> system based on their overall 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Class</w:t>
            </w:r>
          </w:p>
        </w:tc>
        <w:tc>
          <w:tcPr>
            <w:tcW w:type="dxa" w:w="2493"/>
          </w:tcPr>
          <w:p>
            <w:r/>
            <w:r>
              <w:t>Overall Score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Associated Actions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2493"/>
          </w:tcPr>
          <w:p>
            <w:r/>
            <w:r>
              <w:t>&gt;= 80/100</w:t>
            </w:r>
          </w:p>
        </w:tc>
        <w:tc>
          <w:tcPr>
            <w:tcW w:type="dxa" w:w="2493"/>
          </w:tcPr>
          <w:p>
            <w:r/>
            <w:r>
              <w:t>High-performing supplier</w:t>
            </w:r>
          </w:p>
        </w:tc>
        <w:tc>
          <w:tcPr>
            <w:tcW w:type="dxa" w:w="2493"/>
          </w:tcPr>
          <w:p>
            <w:r/>
            <w:r>
              <w:t>Preferred supplier, reduced inspections possible, strengthened partnership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493"/>
          </w:tcPr>
          <w:p>
            <w:r/>
            <w:r>
              <w:t>60-79/100</w:t>
            </w:r>
          </w:p>
        </w:tc>
        <w:tc>
          <w:tcPr>
            <w:tcW w:type="dxa" w:w="2493"/>
          </w:tcPr>
          <w:p>
            <w:r/>
            <w:r>
              <w:t>Acceptable supplier</w:t>
            </w:r>
          </w:p>
        </w:tc>
        <w:tc>
          <w:tcPr>
            <w:tcW w:type="dxa" w:w="2493"/>
          </w:tcPr>
          <w:p>
            <w:r/>
            <w:r>
              <w:t>Standard monitoring, improvement plan if declining trend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2493"/>
          </w:tcPr>
          <w:p>
            <w:r/>
            <w:r>
              <w:t>&lt; 60/100</w:t>
            </w:r>
          </w:p>
        </w:tc>
        <w:tc>
          <w:tcPr>
            <w:tcW w:type="dxa" w:w="2493"/>
          </w:tcPr>
          <w:p>
            <w:r/>
            <w:r>
              <w:t>Supplier under surveillance</w:t>
            </w:r>
          </w:p>
        </w:tc>
        <w:tc>
          <w:tcPr>
            <w:tcW w:type="dxa" w:w="2493"/>
          </w:tcPr>
          <w:p>
            <w:r/>
            <w:r>
              <w:t>Mandatory improvement plan, enhanced inspections, re-evaluation at 3 months</w:t>
            </w:r>
          </w:p>
        </w:tc>
      </w:tr>
    </w:tbl>
    <w:p>
      <w:pPr>
        <w:pStyle w:val="Heading4"/>
      </w:pPr>
      <w:r>
        <w:t>Periodic Rating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Criterion</w:t>
            </w:r>
          </w:p>
        </w:tc>
        <w:tc>
          <w:tcPr>
            <w:tcW w:type="dxa" w:w="3324"/>
          </w:tcPr>
          <w:p>
            <w:r/>
            <w:r>
              <w:t>Weight</w:t>
            </w:r>
          </w:p>
        </w:tc>
        <w:tc>
          <w:tcPr>
            <w:tcW w:type="dxa" w:w="3324"/>
          </w:tcPr>
          <w:p>
            <w:r/>
            <w:r>
              <w:t>Data Source</w:t>
            </w:r>
          </w:p>
        </w:tc>
      </w:tr>
      <w:tr>
        <w:tc>
          <w:tcPr>
            <w:tcW w:type="dxa" w:w="3324"/>
          </w:tcPr>
          <w:p>
            <w:r/>
            <w:r>
              <w:t>Quality of delivered products</w:t>
            </w:r>
          </w:p>
        </w:tc>
        <w:tc>
          <w:tcPr>
            <w:tcW w:type="dxa" w:w="3324"/>
          </w:tcPr>
          <w:p>
            <w:r/>
            <w:r>
              <w:t>35%</w:t>
            </w:r>
          </w:p>
        </w:tc>
        <w:tc>
          <w:tcPr>
            <w:tcW w:type="dxa" w:w="3324"/>
          </w:tcPr>
          <w:p>
            <w:r/>
            <w:r>
              <w:t>Inspection reports, NC rate</w:t>
            </w:r>
          </w:p>
        </w:tc>
      </w:tr>
      <w:tr>
        <w:tc>
          <w:tcPr>
            <w:tcW w:type="dxa" w:w="3324"/>
          </w:tcPr>
          <w:p>
            <w:r/>
            <w:r>
              <w:t>On-time delivery</w:t>
            </w:r>
          </w:p>
        </w:tc>
        <w:tc>
          <w:tcPr>
            <w:tcW w:type="dxa" w:w="3324"/>
          </w:tcPr>
          <w:p>
            <w:r/>
            <w:r>
              <w:t>25%</w:t>
            </w:r>
          </w:p>
        </w:tc>
        <w:tc>
          <w:tcPr>
            <w:tcW w:type="dxa" w:w="3324"/>
          </w:tcPr>
          <w:p>
            <w:r/>
            <w:r>
              <w:t>Logistics tracking, delivery history</w:t>
            </w:r>
          </w:p>
        </w:tc>
      </w:tr>
      <w:tr>
        <w:tc>
          <w:tcPr>
            <w:tcW w:type="dxa" w:w="3324"/>
          </w:tcPr>
          <w:p>
            <w:r/>
            <w:r>
              <w:t>Responsiveness and communication</w:t>
            </w:r>
          </w:p>
        </w:tc>
        <w:tc>
          <w:tcPr>
            <w:tcW w:type="dxa" w:w="3324"/>
          </w:tcPr>
          <w:p>
            <w:r/>
            <w:r>
              <w:t>20%</w:t>
            </w:r>
          </w:p>
        </w:tc>
        <w:tc>
          <w:tcPr>
            <w:tcW w:type="dxa" w:w="3324"/>
          </w:tcPr>
          <w:p>
            <w:r/>
            <w:r>
              <w:t>Subjective evaluation, response time</w:t>
            </w:r>
          </w:p>
        </w:tc>
      </w:tr>
      <w:tr>
        <w:tc>
          <w:tcPr>
            <w:tcW w:type="dxa" w:w="3324"/>
          </w:tcPr>
          <w:p>
            <w:r/>
            <w:r>
              <w:t>Document compliance</w:t>
            </w:r>
          </w:p>
        </w:tc>
        <w:tc>
          <w:tcPr>
            <w:tcW w:type="dxa" w:w="3324"/>
          </w:tcPr>
          <w:p>
            <w:r/>
            <w:r>
              <w:t>10%</w:t>
            </w:r>
          </w:p>
        </w:tc>
        <w:tc>
          <w:tcPr>
            <w:tcW w:type="dxa" w:w="3324"/>
          </w:tcPr>
          <w:p>
            <w:r/>
            <w:r>
              <w:t>Completeness of technical files</w:t>
            </w:r>
          </w:p>
        </w:tc>
      </w:tr>
      <w:tr>
        <w:tc>
          <w:tcPr>
            <w:tcW w:type="dxa" w:w="3324"/>
          </w:tcPr>
          <w:p>
            <w:r/>
            <w:r>
              <w:t>Continual improvement</w:t>
            </w:r>
          </w:p>
        </w:tc>
        <w:tc>
          <w:tcPr>
            <w:tcW w:type="dxa" w:w="3324"/>
          </w:tcPr>
          <w:p>
            <w:r/>
            <w:r>
              <w:t>10%</w:t>
            </w:r>
          </w:p>
        </w:tc>
        <w:tc>
          <w:tcPr>
            <w:tcW w:type="dxa" w:w="3324"/>
          </w:tcPr>
          <w:p>
            <w:r/>
            <w:r>
              <w:t>Corrective actions, score evolution</w:t>
            </w:r>
          </w:p>
        </w:tc>
      </w:tr>
    </w:tbl>
    <w:p>
      <w:pPr>
        <w:pStyle w:val="Heading3"/>
      </w:pPr>
      <w:r>
        <w:t>8.4.3 Re-evaluation and Sanctions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Situation</w:t>
            </w:r>
          </w:p>
        </w:tc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  <w:tc>
          <w:tcPr>
            <w:tcW w:type="dxa" w:w="2493"/>
          </w:tcPr>
          <w:p>
            <w:r/>
            <w:r>
              <w:t>Deadline</w:t>
            </w:r>
          </w:p>
        </w:tc>
      </w:tr>
      <w:tr>
        <w:tc>
          <w:tcPr>
            <w:tcW w:type="dxa" w:w="2493"/>
          </w:tcPr>
          <w:p>
            <w:r/>
            <w:r>
              <w:t>Score &lt; 60/100 for 2 periods</w:t>
            </w:r>
          </w:p>
        </w:tc>
        <w:tc>
          <w:tcPr>
            <w:tcW w:type="dxa" w:w="2493"/>
          </w:tcPr>
          <w:p>
            <w:r/>
            <w:r>
              <w:t>Formal improvement plan</w:t>
            </w:r>
          </w:p>
        </w:tc>
        <w:tc>
          <w:tcPr>
            <w:tcW w:type="dxa" w:w="2493"/>
          </w:tcPr>
          <w:p>
            <w:r/>
            <w:r>
              <w:t>Purchasing Role</w:t>
            </w:r>
          </w:p>
        </w:tc>
        <w:tc>
          <w:tcPr>
            <w:tcW w:type="dxa" w:w="2493"/>
          </w:tcPr>
          <w:p>
            <w:r/>
            <w:r>
              <w:t>Immediate</w:t>
            </w:r>
          </w:p>
        </w:tc>
      </w:tr>
      <w:tr>
        <w:tc>
          <w:tcPr>
            <w:tcW w:type="dxa" w:w="2493"/>
          </w:tcPr>
          <w:p>
            <w:r/>
            <w:r>
              <w:t>Recurring major NC (&gt;= 3 occurrences)</w:t>
            </w:r>
          </w:p>
        </w:tc>
        <w:tc>
          <w:tcPr>
            <w:tcW w:type="dxa" w:w="2493"/>
          </w:tcPr>
          <w:p>
            <w:r/>
            <w:r>
              <w:t>Temporary suspension</w:t>
            </w:r>
          </w:p>
        </w:tc>
        <w:tc>
          <w:tcPr>
            <w:tcW w:type="dxa" w:w="2493"/>
          </w:tcPr>
          <w:p>
            <w:r/>
            <w:r>
              <w:t>Purchasing Role</w:t>
            </w:r>
          </w:p>
        </w:tc>
        <w:tc>
          <w:tcPr>
            <w:tcW w:type="dxa" w:w="2493"/>
          </w:tcPr>
          <w:p>
            <w:r/>
            <w:r>
              <w:t>Immediate</w:t>
            </w:r>
          </w:p>
        </w:tc>
      </w:tr>
      <w:tr>
        <w:tc>
          <w:tcPr>
            <w:tcW w:type="dxa" w:w="2493"/>
          </w:tcPr>
          <w:p>
            <w:r/>
            <w:r>
              <w:t>Improvement plan failure</w:t>
            </w:r>
          </w:p>
        </w:tc>
        <w:tc>
          <w:tcPr>
            <w:tcW w:type="dxa" w:w="2493"/>
          </w:tcPr>
          <w:p>
            <w:r/>
            <w:r>
              <w:t>Removal from qualified supplier list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After evaluation</w:t>
            </w:r>
          </w:p>
        </w:tc>
      </w:tr>
      <w:tr>
        <w:tc>
          <w:tcPr>
            <w:tcW w:type="dxa" w:w="2493"/>
          </w:tcPr>
          <w:p>
            <w:r/>
            <w:r>
              <w:t>Fraud or falsification</w:t>
            </w:r>
          </w:p>
        </w:tc>
        <w:tc>
          <w:tcPr>
            <w:tcW w:type="dxa" w:w="2493"/>
          </w:tcPr>
          <w:p>
            <w:r/>
            <w:r>
              <w:t>Permanent exclusion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Immediate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8.5 Production and Service Provision</w:t>
      </w:r>
    </w:p>
    <w:p>
      <w:pPr>
        <w:pStyle w:val="Heading3"/>
      </w:pPr>
      <w:r>
        <w:t>8.5.1 Types of Inspections</w:t>
      </w:r>
    </w:p>
    <w:p>
      <w:r>
        <w:t>Plus Sarl performs various types of inspections to ensure product conformity throughout the production cycle: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Inspection Type</w:t>
            </w:r>
          </w:p>
        </w:tc>
        <w:tc>
          <w:tcPr>
            <w:tcW w:type="dxa" w:w="1994"/>
          </w:tcPr>
          <w:p>
            <w:r/>
            <w:r>
              <w:t>Acronym</w:t>
            </w:r>
          </w:p>
        </w:tc>
        <w:tc>
          <w:tcPr>
            <w:tcW w:type="dxa" w:w="1994"/>
          </w:tcPr>
          <w:p>
            <w:r/>
            <w:r>
              <w:t>Timing</w:t>
            </w:r>
          </w:p>
        </w:tc>
        <w:tc>
          <w:tcPr>
            <w:tcW w:type="dxa" w:w="1994"/>
          </w:tcPr>
          <w:p>
            <w:r/>
            <w:r>
              <w:t>Objective</w:t>
            </w:r>
          </w:p>
        </w:tc>
        <w:tc>
          <w:tcPr>
            <w:tcW w:type="dxa" w:w="1994"/>
          </w:tcPr>
          <w:p>
            <w:r/>
            <w:r>
              <w:t>Indicative Control Rate</w:t>
            </w:r>
          </w:p>
        </w:tc>
      </w:tr>
      <w:tr>
        <w:tc>
          <w:tcPr>
            <w:tcW w:type="dxa" w:w="1994"/>
          </w:tcPr>
          <w:p>
            <w:r/>
            <w:r>
              <w:t>Initial production inspection</w:t>
            </w:r>
          </w:p>
        </w:tc>
        <w:tc>
          <w:tcPr>
            <w:tcW w:type="dxa" w:w="1994"/>
          </w:tcPr>
          <w:p>
            <w:r/>
            <w:r>
              <w:t>IPC</w:t>
            </w:r>
          </w:p>
        </w:tc>
        <w:tc>
          <w:tcPr>
            <w:tcW w:type="dxa" w:w="1994"/>
          </w:tcPr>
          <w:p>
            <w:r/>
            <w:r>
              <w:t>Start of production (10-20% completed)</w:t>
            </w:r>
          </w:p>
        </w:tc>
        <w:tc>
          <w:tcPr>
            <w:tcW w:type="dxa" w:w="1994"/>
          </w:tcPr>
          <w:p>
            <w:r/>
            <w:r>
              <w:t>Verify conformity of initial pieces, detect problems early</w:t>
            </w:r>
          </w:p>
        </w:tc>
        <w:tc>
          <w:tcPr>
            <w:tcW w:type="dxa" w:w="1994"/>
          </w:tcPr>
          <w:p>
            <w:r/>
            <w:r>
              <w:t>100% of initial lot</w:t>
            </w:r>
          </w:p>
        </w:tc>
      </w:tr>
      <w:tr>
        <w:tc>
          <w:tcPr>
            <w:tcW w:type="dxa" w:w="1994"/>
          </w:tcPr>
          <w:p>
            <w:r/>
            <w:r>
              <w:t>During production inspection</w:t>
            </w:r>
          </w:p>
        </w:tc>
        <w:tc>
          <w:tcPr>
            <w:tcW w:type="dxa" w:w="1994"/>
          </w:tcPr>
          <w:p>
            <w:r/>
            <w:r>
              <w:t>DUPRO</w:t>
            </w:r>
          </w:p>
        </w:tc>
        <w:tc>
          <w:tcPr>
            <w:tcW w:type="dxa" w:w="1994"/>
          </w:tcPr>
          <w:p>
            <w:r/>
            <w:r>
              <w:t>Production at 40-60% progress</w:t>
            </w:r>
          </w:p>
        </w:tc>
        <w:tc>
          <w:tcPr>
            <w:tcW w:type="dxa" w:w="1994"/>
          </w:tcPr>
          <w:p>
            <w:r/>
            <w:r>
              <w:t>Monitor quality in progress, verify schedule compliance</w:t>
            </w:r>
          </w:p>
        </w:tc>
        <w:tc>
          <w:tcPr>
            <w:tcW w:type="dxa" w:w="1994"/>
          </w:tcPr>
          <w:p>
            <w:r/>
            <w:r>
              <w:t>Sampling per AQL</w:t>
            </w:r>
          </w:p>
        </w:tc>
      </w:tr>
      <w:tr>
        <w:tc>
          <w:tcPr>
            <w:tcW w:type="dxa" w:w="1994"/>
          </w:tcPr>
          <w:p>
            <w:r/>
            <w:r>
              <w:t>Pre-shipment inspection</w:t>
            </w:r>
          </w:p>
        </w:tc>
        <w:tc>
          <w:tcPr>
            <w:tcW w:type="dxa" w:w="1994"/>
          </w:tcPr>
          <w:p>
            <w:r/>
            <w:r>
              <w:t>PSI</w:t>
            </w:r>
          </w:p>
        </w:tc>
        <w:tc>
          <w:tcPr>
            <w:tcW w:type="dxa" w:w="1994"/>
          </w:tcPr>
          <w:p>
            <w:r/>
            <w:r>
              <w:t>Production 100% complete, before packaging</w:t>
            </w:r>
          </w:p>
        </w:tc>
        <w:tc>
          <w:tcPr>
            <w:tcW w:type="dxa" w:w="1994"/>
          </w:tcPr>
          <w:p>
            <w:r/>
            <w:r>
              <w:t>Final conformity verification against specifications</w:t>
            </w:r>
          </w:p>
        </w:tc>
        <w:tc>
          <w:tcPr>
            <w:tcW w:type="dxa" w:w="1994"/>
          </w:tcPr>
          <w:p>
            <w:r/>
            <w:r>
              <w:t>Sampling per AQL (ISO 2859-1)</w:t>
            </w:r>
          </w:p>
        </w:tc>
      </w:tr>
      <w:tr>
        <w:tc>
          <w:tcPr>
            <w:tcW w:type="dxa" w:w="1994"/>
          </w:tcPr>
          <w:p>
            <w:r/>
            <w:r>
              <w:t>Loading check</w:t>
            </w:r>
          </w:p>
        </w:tc>
        <w:tc>
          <w:tcPr>
            <w:tcW w:type="dxa" w:w="1994"/>
          </w:tcPr>
          <w:p>
            <w:r/>
            <w:r>
              <w:t>Loading Check</w:t>
            </w:r>
          </w:p>
        </w:tc>
        <w:tc>
          <w:tcPr>
            <w:tcW w:type="dxa" w:w="1994"/>
          </w:tcPr>
          <w:p>
            <w:r/>
            <w:r>
              <w:t>At the time of container loading</w:t>
            </w:r>
          </w:p>
        </w:tc>
        <w:tc>
          <w:tcPr>
            <w:tcW w:type="dxa" w:w="1994"/>
          </w:tcPr>
          <w:p>
            <w:r/>
            <w:r>
              <w:t>Verify quantity, packaging, labeling and loading conditions</w:t>
            </w:r>
          </w:p>
        </w:tc>
        <w:tc>
          <w:tcPr>
            <w:tcW w:type="dxa" w:w="1994"/>
          </w:tcPr>
          <w:p>
            <w:r/>
            <w:r>
              <w:t>100% visual</w:t>
            </w:r>
          </w:p>
        </w:tc>
      </w:tr>
    </w:tbl>
    <w:p>
      <w:pPr>
        <w:pStyle w:val="Heading3"/>
      </w:pPr>
      <w:r>
        <w:t>8.5.2 Inspection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Step</w:t>
            </w:r>
          </w:p>
        </w:tc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</w:tr>
      <w:tr>
        <w:tc>
          <w:tcPr>
            <w:tcW w:type="dxa" w:w="2493"/>
          </w:tcPr>
          <w:p>
            <w:r/>
            <w:r>
              <w:t>1</w:t>
            </w:r>
          </w:p>
        </w:tc>
        <w:tc>
          <w:tcPr>
            <w:tcW w:type="dxa" w:w="2493"/>
          </w:tcPr>
          <w:p>
            <w:r/>
            <w:r>
              <w:t>Planning</w:t>
            </w:r>
          </w:p>
        </w:tc>
        <w:tc>
          <w:tcPr>
            <w:tcW w:type="dxa" w:w="2493"/>
          </w:tcPr>
          <w:p>
            <w:r/>
            <w:r>
              <w:t>Scheduling the inspection according to the production schedule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2</w:t>
            </w:r>
          </w:p>
        </w:tc>
        <w:tc>
          <w:tcPr>
            <w:tcW w:type="dxa" w:w="2493"/>
          </w:tcPr>
          <w:p>
            <w:r/>
            <w:r>
              <w:t>Preparation</w:t>
            </w:r>
          </w:p>
        </w:tc>
        <w:tc>
          <w:tcPr>
            <w:tcW w:type="dxa" w:w="2493"/>
          </w:tcPr>
          <w:p>
            <w:r/>
            <w:r>
              <w:t>Specifications review, checklist preparation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3</w:t>
            </w:r>
          </w:p>
        </w:tc>
        <w:tc>
          <w:tcPr>
            <w:tcW w:type="dxa" w:w="2493"/>
          </w:tcPr>
          <w:p>
            <w:r/>
            <w:r>
              <w:t>On-site execution</w:t>
            </w:r>
          </w:p>
        </w:tc>
        <w:tc>
          <w:tcPr>
            <w:tcW w:type="dxa" w:w="2493"/>
          </w:tcPr>
          <w:p>
            <w:r/>
            <w:r>
              <w:t>Performing checks (visual, dimensional, functional)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4</w:t>
            </w:r>
          </w:p>
        </w:tc>
        <w:tc>
          <w:tcPr>
            <w:tcW w:type="dxa" w:w="2493"/>
          </w:tcPr>
          <w:p>
            <w:r/>
            <w:r>
              <w:t>Documentation</w:t>
            </w:r>
          </w:p>
        </w:tc>
        <w:tc>
          <w:tcPr>
            <w:tcW w:type="dxa" w:w="2493"/>
          </w:tcPr>
          <w:p>
            <w:r/>
            <w:r>
              <w:t>Drafting the inspection report with photos and measurements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5</w:t>
            </w:r>
          </w:p>
        </w:tc>
        <w:tc>
          <w:tcPr>
            <w:tcW w:type="dxa" w:w="2493"/>
          </w:tcPr>
          <w:p>
            <w:r/>
            <w:r>
              <w:t>Decision</w:t>
            </w:r>
          </w:p>
        </w:tc>
        <w:tc>
          <w:tcPr>
            <w:tcW w:type="dxa" w:w="2493"/>
          </w:tcPr>
          <w:p>
            <w:r/>
            <w:r>
              <w:t>Accept / Reject / Conditional acceptance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6</w:t>
            </w:r>
          </w:p>
        </w:tc>
        <w:tc>
          <w:tcPr>
            <w:tcW w:type="dxa" w:w="2493"/>
          </w:tcPr>
          <w:p>
            <w:r/>
            <w:r>
              <w:t>Communication</w:t>
            </w:r>
          </w:p>
        </w:tc>
        <w:tc>
          <w:tcPr>
            <w:tcW w:type="dxa" w:w="2493"/>
          </w:tcPr>
          <w:p>
            <w:r/>
            <w:r>
              <w:t>Sending the report to the customer and notification of result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</w:tbl>
    <w:p>
      <w:pPr>
        <w:pStyle w:val="Heading3"/>
      </w:pPr>
      <w:r>
        <w:t>8.5.3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Criterion</w:t>
            </w:r>
          </w:p>
        </w:tc>
        <w:tc>
          <w:tcPr>
            <w:tcW w:type="dxa" w:w="3324"/>
          </w:tcPr>
          <w:p>
            <w:r/>
            <w:r>
              <w:t>Method</w:t>
            </w:r>
          </w:p>
        </w:tc>
        <w:tc>
          <w:tcPr>
            <w:tcW w:type="dxa" w:w="3324"/>
          </w:tcPr>
          <w:p>
            <w:r/>
            <w:r>
              <w:t>Reference</w:t>
            </w:r>
          </w:p>
        </w:tc>
      </w:tr>
      <w:tr>
        <w:tc>
          <w:tcPr>
            <w:tcW w:type="dxa" w:w="3324"/>
          </w:tcPr>
          <w:p>
            <w:r/>
            <w:r>
              <w:t>Visual conformity</w:t>
            </w:r>
          </w:p>
        </w:tc>
        <w:tc>
          <w:tcPr>
            <w:tcW w:type="dxa" w:w="3324"/>
          </w:tcPr>
          <w:p>
            <w:r/>
            <w:r>
              <w:t>Visual inspection against reference sample</w:t>
            </w:r>
          </w:p>
        </w:tc>
        <w:tc>
          <w:tcPr>
            <w:tcW w:type="dxa" w:w="3324"/>
          </w:tcPr>
          <w:p>
            <w:r/>
            <w:r>
              <w:t>Customer specifications</w:t>
            </w:r>
          </w:p>
        </w:tc>
      </w:tr>
      <w:tr>
        <w:tc>
          <w:tcPr>
            <w:tcW w:type="dxa" w:w="3324"/>
          </w:tcPr>
          <w:p>
            <w:r/>
            <w:r>
              <w:t>Dimensional conformity</w:t>
            </w:r>
          </w:p>
        </w:tc>
        <w:tc>
          <w:tcPr>
            <w:tcW w:type="dxa" w:w="3324"/>
          </w:tcPr>
          <w:p>
            <w:r/>
            <w:r>
              <w:t>Measurements with calibrated instruments</w:t>
            </w:r>
          </w:p>
        </w:tc>
        <w:tc>
          <w:tcPr>
            <w:tcW w:type="dxa" w:w="3324"/>
          </w:tcPr>
          <w:p>
            <w:r/>
            <w:r>
              <w:t>Technical drawing / tolerances</w:t>
            </w:r>
          </w:p>
        </w:tc>
      </w:tr>
      <w:tr>
        <w:tc>
          <w:tcPr>
            <w:tcW w:type="dxa" w:w="3324"/>
          </w:tcPr>
          <w:p>
            <w:r/>
            <w:r>
              <w:t>Functional conformity</w:t>
            </w:r>
          </w:p>
        </w:tc>
        <w:tc>
          <w:tcPr>
            <w:tcW w:type="dxa" w:w="3324"/>
          </w:tcPr>
          <w:p>
            <w:r/>
            <w:r>
              <w:t>Functional testing</w:t>
            </w:r>
          </w:p>
        </w:tc>
        <w:tc>
          <w:tcPr>
            <w:tcW w:type="dxa" w:w="3324"/>
          </w:tcPr>
          <w:p>
            <w:r/>
            <w:r>
              <w:t>Customer technical specifications</w:t>
            </w:r>
          </w:p>
        </w:tc>
      </w:tr>
      <w:tr>
        <w:tc>
          <w:tcPr>
            <w:tcW w:type="dxa" w:w="3324"/>
          </w:tcPr>
          <w:p>
            <w:r/>
            <w:r>
              <w:t>Packaging conformity</w:t>
            </w:r>
          </w:p>
        </w:tc>
        <w:tc>
          <w:tcPr>
            <w:tcW w:type="dxa" w:w="3324"/>
          </w:tcPr>
          <w:p>
            <w:r/>
            <w:r>
              <w:t>Visual and physical verification</w:t>
            </w:r>
          </w:p>
        </w:tc>
        <w:tc>
          <w:tcPr>
            <w:tcW w:type="dxa" w:w="3324"/>
          </w:tcPr>
          <w:p>
            <w:r/>
            <w:r>
              <w:t>Packaging instructions</w:t>
            </w:r>
          </w:p>
        </w:tc>
      </w:tr>
      <w:tr>
        <w:tc>
          <w:tcPr>
            <w:tcW w:type="dxa" w:w="3324"/>
          </w:tcPr>
          <w:p>
            <w:r/>
            <w:r>
              <w:t>Labeling conformity</w:t>
            </w:r>
          </w:p>
        </w:tc>
        <w:tc>
          <w:tcPr>
            <w:tcW w:type="dxa" w:w="3324"/>
          </w:tcPr>
          <w:p>
            <w:r/>
            <w:r>
              <w:t>Visual verification</w:t>
            </w:r>
          </w:p>
        </w:tc>
        <w:tc>
          <w:tcPr>
            <w:tcW w:type="dxa" w:w="3324"/>
          </w:tcPr>
          <w:p>
            <w:r/>
            <w:r>
              <w:t>Customer and regulatory requirements</w:t>
            </w:r>
          </w:p>
        </w:tc>
      </w:tr>
      <w:tr>
        <w:tc>
          <w:tcPr>
            <w:tcW w:type="dxa" w:w="3324"/>
          </w:tcPr>
          <w:p>
            <w:r/>
            <w:r>
              <w:t>Quantity</w:t>
            </w:r>
          </w:p>
        </w:tc>
        <w:tc>
          <w:tcPr>
            <w:tcW w:type="dxa" w:w="3324"/>
          </w:tcPr>
          <w:p>
            <w:r/>
            <w:r>
              <w:t>Counting / weighing</w:t>
            </w:r>
          </w:p>
        </w:tc>
        <w:tc>
          <w:tcPr>
            <w:tcW w:type="dxa" w:w="3324"/>
          </w:tcPr>
          <w:p>
            <w:r/>
            <w:r>
              <w:t>Purchase order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8.6 Release of Products and Services</w:t>
      </w:r>
    </w:p>
    <w:p>
      <w:pPr>
        <w:pStyle w:val="Heading3"/>
      </w:pPr>
      <w:r>
        <w:t>8.6.1 Release Process</w:t>
      </w:r>
    </w:p>
    <w:p>
      <w:r>
        <w:t xml:space="preserve">Product release is a formal decision made by the </w:t>
      </w:r>
      <w:r>
        <w:rPr>
          <w:b/>
        </w:rPr>
        <w:t>Quality Role</w:t>
      </w:r>
      <w:r>
        <w:t xml:space="preserve"> after verification of conformity with all specified requirements.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Release Decision</w:t>
            </w:r>
          </w:p>
        </w:tc>
        <w:tc>
          <w:tcPr>
            <w:tcW w:type="dxa" w:w="3324"/>
          </w:tcPr>
          <w:p>
            <w:r/>
            <w:r>
              <w:t>Condition</w:t>
            </w:r>
          </w:p>
        </w:tc>
        <w:tc>
          <w:tcPr>
            <w:tcW w:type="dxa" w:w="3324"/>
          </w:tcPr>
          <w:p>
            <w:r/>
            <w:r>
              <w:t>Subsequent Action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Accepted</w:t>
            </w:r>
          </w:p>
        </w:tc>
        <w:tc>
          <w:tcPr>
            <w:tcW w:type="dxa" w:w="3324"/>
          </w:tcPr>
          <w:p>
            <w:r/>
            <w:r>
              <w:t>All conformity criteria met</w:t>
            </w:r>
          </w:p>
        </w:tc>
        <w:tc>
          <w:tcPr>
            <w:tcW w:type="dxa" w:w="3324"/>
          </w:tcPr>
          <w:p>
            <w:r/>
            <w:r>
              <w:t>Shipment authorization by Logistics Role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Conditionally accepted</w:t>
            </w:r>
          </w:p>
        </w:tc>
        <w:tc>
          <w:tcPr>
            <w:tcW w:type="dxa" w:w="3324"/>
          </w:tcPr>
          <w:p>
            <w:r/>
            <w:r>
              <w:t>Minor deviations accepted by the customer</w:t>
            </w:r>
          </w:p>
        </w:tc>
        <w:tc>
          <w:tcPr>
            <w:tcW w:type="dxa" w:w="3324"/>
          </w:tcPr>
          <w:p>
            <w:r/>
            <w:r>
              <w:t>Documentation of deviations, written customer agreement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Rejected</w:t>
            </w:r>
          </w:p>
        </w:tc>
        <w:tc>
          <w:tcPr>
            <w:tcW w:type="dxa" w:w="3324"/>
          </w:tcPr>
          <w:p>
            <w:r/>
            <w:r>
              <w:t>Nonconformity(ies) identified</w:t>
            </w:r>
          </w:p>
        </w:tc>
        <w:tc>
          <w:tcPr>
            <w:tcW w:type="dxa" w:w="3324"/>
          </w:tcPr>
          <w:p>
            <w:r/>
            <w:r>
              <w:t>Initiation of the NC management process</w:t>
            </w:r>
          </w:p>
        </w:tc>
      </w:tr>
    </w:tbl>
    <w:p>
      <w:pPr>
        <w:pStyle w:val="Heading3"/>
      </w:pPr>
      <w:r>
        <w:t>8.6.2 Release Documented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Document</w:t>
            </w:r>
          </w:p>
        </w:tc>
        <w:tc>
          <w:tcPr>
            <w:tcW w:type="dxa" w:w="3324"/>
          </w:tcPr>
          <w:p>
            <w:r/>
            <w:r>
              <w:t>Content</w:t>
            </w:r>
          </w:p>
        </w:tc>
        <w:tc>
          <w:tcPr>
            <w:tcW w:type="dxa" w:w="3324"/>
          </w:tcPr>
          <w:p>
            <w:r/>
            <w:r>
              <w:t>Retention</w:t>
            </w:r>
          </w:p>
        </w:tc>
      </w:tr>
      <w:tr>
        <w:tc>
          <w:tcPr>
            <w:tcW w:type="dxa" w:w="3324"/>
          </w:tcPr>
          <w:p>
            <w:r/>
            <w:r>
              <w:t>Final inspection report</w:t>
            </w:r>
          </w:p>
        </w:tc>
        <w:tc>
          <w:tcPr>
            <w:tcW w:type="dxa" w:w="3324"/>
          </w:tcPr>
          <w:p>
            <w:r/>
            <w:r>
              <w:t>Control results, photos, measurements</w:t>
            </w:r>
          </w:p>
        </w:tc>
        <w:tc>
          <w:tcPr>
            <w:tcW w:type="dxa" w:w="3324"/>
          </w:tcPr>
          <w:p>
            <w:r/>
            <w:r>
              <w:t>5 years</w:t>
            </w:r>
          </w:p>
        </w:tc>
      </w:tr>
      <w:tr>
        <w:tc>
          <w:tcPr>
            <w:tcW w:type="dxa" w:w="3324"/>
          </w:tcPr>
          <w:p>
            <w:r/>
            <w:r>
              <w:t>Certificate of conformity</w:t>
            </w:r>
          </w:p>
        </w:tc>
        <w:tc>
          <w:tcPr>
            <w:tcW w:type="dxa" w:w="3324"/>
          </w:tcPr>
          <w:p>
            <w:r/>
            <w:r>
              <w:t>Declaration of conformity to requirements</w:t>
            </w:r>
          </w:p>
        </w:tc>
        <w:tc>
          <w:tcPr>
            <w:tcW w:type="dxa" w:w="3324"/>
          </w:tcPr>
          <w:p>
            <w:r/>
            <w:r>
              <w:t>5 years</w:t>
            </w:r>
          </w:p>
        </w:tc>
      </w:tr>
      <w:tr>
        <w:tc>
          <w:tcPr>
            <w:tcW w:type="dxa" w:w="3324"/>
          </w:tcPr>
          <w:p>
            <w:r/>
            <w:r>
              <w:t>Shipment authorization</w:t>
            </w:r>
          </w:p>
        </w:tc>
        <w:tc>
          <w:tcPr>
            <w:tcW w:type="dxa" w:w="3324"/>
          </w:tcPr>
          <w:p>
            <w:r/>
            <w:r>
              <w:t>Release validation</w:t>
            </w:r>
          </w:p>
        </w:tc>
        <w:tc>
          <w:tcPr>
            <w:tcW w:type="dxa" w:w="3324"/>
          </w:tcPr>
          <w:p>
            <w:r/>
            <w:r>
              <w:t>5 years</w:t>
            </w:r>
          </w:p>
        </w:tc>
      </w:tr>
      <w:tr>
        <w:tc>
          <w:tcPr>
            <w:tcW w:type="dxa" w:w="3324"/>
          </w:tcPr>
          <w:p>
            <w:r/>
            <w:r>
              <w:t>Customer agreement (if conditionally accepted)</w:t>
            </w:r>
          </w:p>
        </w:tc>
        <w:tc>
          <w:tcPr>
            <w:tcW w:type="dxa" w:w="3324"/>
          </w:tcPr>
          <w:p>
            <w:r/>
            <w:r>
              <w:t>Written customer validation</w:t>
            </w:r>
          </w:p>
        </w:tc>
        <w:tc>
          <w:tcPr>
            <w:tcW w:type="dxa" w:w="3324"/>
          </w:tcPr>
          <w:p>
            <w:r/>
            <w:r>
              <w:t>5 years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8.7 Control of Nonconforming Outputs</w:t>
      </w:r>
    </w:p>
    <w:p>
      <w:pPr>
        <w:pStyle w:val="Heading3"/>
      </w:pPr>
      <w:r>
        <w:t>8.7.1 Nonconformity Detection</w:t>
      </w:r>
    </w:p>
    <w:p>
      <w:r>
        <w:t>Nonconformities may be detected at various stages: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Detection Stage</w:t>
            </w:r>
          </w:p>
        </w:tc>
        <w:tc>
          <w:tcPr>
            <w:tcW w:type="dxa" w:w="3324"/>
          </w:tcPr>
          <w:p>
            <w:r/>
            <w:r>
              <w:t>Source</w:t>
            </w:r>
          </w:p>
        </w:tc>
        <w:tc>
          <w:tcPr>
            <w:tcW w:type="dxa" w:w="3324"/>
          </w:tcPr>
          <w:p>
            <w:r/>
            <w:r>
              <w:t>Detection Responsibility</w:t>
            </w:r>
          </w:p>
        </w:tc>
      </w:tr>
      <w:tr>
        <w:tc>
          <w:tcPr>
            <w:tcW w:type="dxa" w:w="3324"/>
          </w:tcPr>
          <w:p>
            <w:r/>
            <w:r>
              <w:t>IPC inspection</w:t>
            </w:r>
          </w:p>
        </w:tc>
        <w:tc>
          <w:tcPr>
            <w:tcW w:type="dxa" w:w="3324"/>
          </w:tcPr>
          <w:p>
            <w:r/>
            <w:r>
              <w:t>Inspection report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DUPRO inspection</w:t>
            </w:r>
          </w:p>
        </w:tc>
        <w:tc>
          <w:tcPr>
            <w:tcW w:type="dxa" w:w="3324"/>
          </w:tcPr>
          <w:p>
            <w:r/>
            <w:r>
              <w:t>Inspection report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PSI inspection</w:t>
            </w:r>
          </w:p>
        </w:tc>
        <w:tc>
          <w:tcPr>
            <w:tcW w:type="dxa" w:w="3324"/>
          </w:tcPr>
          <w:p>
            <w:r/>
            <w:r>
              <w:t>Inspection report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Loading Check</w:t>
            </w:r>
          </w:p>
        </w:tc>
        <w:tc>
          <w:tcPr>
            <w:tcW w:type="dxa" w:w="3324"/>
          </w:tcPr>
          <w:p>
            <w:r/>
            <w:r>
              <w:t>Loading report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Customer receipt</w:t>
            </w:r>
          </w:p>
        </w:tc>
        <w:tc>
          <w:tcPr>
            <w:tcW w:type="dxa" w:w="3324"/>
          </w:tcPr>
          <w:p>
            <w:r/>
            <w:r>
              <w:t>Customer complaint</w:t>
            </w:r>
          </w:p>
        </w:tc>
        <w:tc>
          <w:tcPr>
            <w:tcW w:type="dxa" w:w="3324"/>
          </w:tcPr>
          <w:p>
            <w:r/>
            <w:r>
              <w:t>Commercial Role</w:t>
            </w:r>
          </w:p>
        </w:tc>
      </w:tr>
      <w:tr>
        <w:tc>
          <w:tcPr>
            <w:tcW w:type="dxa" w:w="3324"/>
          </w:tcPr>
          <w:p>
            <w:r/>
            <w:r>
              <w:t>Supplier audit</w:t>
            </w:r>
          </w:p>
        </w:tc>
        <w:tc>
          <w:tcPr>
            <w:tcW w:type="dxa" w:w="3324"/>
          </w:tcPr>
          <w:p>
            <w:r/>
            <w:r>
              <w:t>Audit report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</w:tbl>
    <w:p>
      <w:pPr>
        <w:pStyle w:val="Heading3"/>
      </w:pPr>
      <w:r>
        <w:t>8.7.2 Product Nonconformity Treatment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  <w:tc>
          <w:tcPr>
            <w:tcW w:type="dxa" w:w="2493"/>
          </w:tcPr>
          <w:p>
            <w:r/>
            <w:r>
              <w:t>Deadline</w:t>
            </w:r>
          </w:p>
        </w:tc>
      </w:tr>
      <w:tr>
        <w:tc>
          <w:tcPr>
            <w:tcW w:type="dxa" w:w="2493"/>
          </w:tcPr>
          <w:p>
            <w:r/>
            <w:r>
              <w:t>Identification and isolation</w:t>
            </w:r>
          </w:p>
        </w:tc>
        <w:tc>
          <w:tcPr>
            <w:tcW w:type="dxa" w:w="2493"/>
          </w:tcPr>
          <w:p>
            <w:r/>
            <w:r>
              <w:t>Marking and segregation of NC products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Immediate</w:t>
            </w:r>
          </w:p>
        </w:tc>
      </w:tr>
      <w:tr>
        <w:tc>
          <w:tcPr>
            <w:tcW w:type="dxa" w:w="2493"/>
          </w:tcPr>
          <w:p>
            <w:r/>
            <w:r>
              <w:t>Recording</w:t>
            </w:r>
          </w:p>
        </w:tc>
        <w:tc>
          <w:tcPr>
            <w:tcW w:type="dxa" w:w="2493"/>
          </w:tcPr>
          <w:p>
            <w:r/>
            <w:r>
              <w:t>Documentation of the NC (NC form)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24 hours</w:t>
            </w:r>
          </w:p>
        </w:tc>
      </w:tr>
      <w:tr>
        <w:tc>
          <w:tcPr>
            <w:tcW w:type="dxa" w:w="2493"/>
          </w:tcPr>
          <w:p>
            <w:r/>
            <w:r>
              <w:t>Notification</w:t>
            </w:r>
          </w:p>
        </w:tc>
        <w:tc>
          <w:tcPr>
            <w:tcW w:type="dxa" w:w="2493"/>
          </w:tcPr>
          <w:p>
            <w:r/>
            <w:r>
              <w:t>Informing the customer and the supplier</w:t>
            </w:r>
          </w:p>
        </w:tc>
        <w:tc>
          <w:tcPr>
            <w:tcW w:type="dxa" w:w="2493"/>
          </w:tcPr>
          <w:p>
            <w:r/>
            <w:r>
              <w:t>Commercial Role / Purchasing Role</w:t>
            </w:r>
          </w:p>
        </w:tc>
        <w:tc>
          <w:tcPr>
            <w:tcW w:type="dxa" w:w="2493"/>
          </w:tcPr>
          <w:p>
            <w:r/>
            <w:r>
              <w:t>24 hours</w:t>
            </w:r>
          </w:p>
        </w:tc>
      </w:tr>
      <w:tr>
        <w:tc>
          <w:tcPr>
            <w:tcW w:type="dxa" w:w="2493"/>
          </w:tcPr>
          <w:p>
            <w:r/>
            <w:r>
              <w:t>Root cause analysis</w:t>
            </w:r>
          </w:p>
        </w:tc>
        <w:tc>
          <w:tcPr>
            <w:tcW w:type="dxa" w:w="2493"/>
          </w:tcPr>
          <w:p>
            <w:r/>
            <w:r>
              <w:t>Investigation of root causes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5 business days</w:t>
            </w:r>
          </w:p>
        </w:tc>
      </w:tr>
      <w:tr>
        <w:tc>
          <w:tcPr>
            <w:tcW w:type="dxa" w:w="2493"/>
          </w:tcPr>
          <w:p>
            <w:r/>
            <w:r>
              <w:t>Treatment decision</w:t>
            </w:r>
          </w:p>
        </w:tc>
        <w:tc>
          <w:tcPr>
            <w:tcW w:type="dxa" w:w="2493"/>
          </w:tcPr>
          <w:p>
            <w:r/>
            <w:r>
              <w:t>Rework, sorting, scrap, concession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Per decision</w:t>
            </w:r>
          </w:p>
        </w:tc>
      </w:tr>
      <w:tr>
        <w:tc>
          <w:tcPr>
            <w:tcW w:type="dxa" w:w="2493"/>
          </w:tcPr>
          <w:p>
            <w:r/>
            <w:r>
              <w:t>Corrective action</w:t>
            </w:r>
          </w:p>
        </w:tc>
        <w:tc>
          <w:tcPr>
            <w:tcW w:type="dxa" w:w="2493"/>
          </w:tcPr>
          <w:p>
            <w:r/>
            <w:r>
              <w:t>Implementation to prevent recurrence</w:t>
            </w:r>
          </w:p>
        </w:tc>
        <w:tc>
          <w:tcPr>
            <w:tcW w:type="dxa" w:w="2493"/>
          </w:tcPr>
          <w:p>
            <w:r/>
            <w:r>
              <w:t>Supplier / Quality Role</w:t>
            </w:r>
          </w:p>
        </w:tc>
        <w:tc>
          <w:tcPr>
            <w:tcW w:type="dxa" w:w="2493"/>
          </w:tcPr>
          <w:p>
            <w:r/>
            <w:r>
              <w:t>15 business days</w:t>
            </w:r>
          </w:p>
        </w:tc>
      </w:tr>
      <w:tr>
        <w:tc>
          <w:tcPr>
            <w:tcW w:type="dxa" w:w="2493"/>
          </w:tcPr>
          <w:p>
            <w:r/>
            <w:r>
              <w:t>Effectiveness verification</w:t>
            </w:r>
          </w:p>
        </w:tc>
        <w:tc>
          <w:tcPr>
            <w:tcW w:type="dxa" w:w="2493"/>
          </w:tcPr>
          <w:p>
            <w:r/>
            <w:r>
              <w:t>Checking the effectiveness of the action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At next order</w:t>
            </w:r>
          </w:p>
        </w:tc>
      </w:tr>
    </w:tbl>
    <w:p>
      <w:pPr>
        <w:pStyle w:val="Heading3"/>
      </w:pPr>
      <w:r>
        <w:t>8.7.3 Nonconforming Product Treatment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Option</w:t>
            </w:r>
          </w:p>
        </w:tc>
        <w:tc>
          <w:tcPr>
            <w:tcW w:type="dxa" w:w="3324"/>
          </w:tcPr>
          <w:p>
            <w:r/>
            <w:r>
              <w:t>Description</w:t>
            </w:r>
          </w:p>
        </w:tc>
        <w:tc>
          <w:tcPr>
            <w:tcW w:type="dxa" w:w="3324"/>
          </w:tcPr>
          <w:p>
            <w:r/>
            <w:r>
              <w:t>Condition for Application</w:t>
            </w:r>
          </w:p>
        </w:tc>
      </w:tr>
      <w:tr>
        <w:tc>
          <w:tcPr>
            <w:tcW w:type="dxa" w:w="3324"/>
          </w:tcPr>
          <w:p>
            <w:r/>
            <w:r>
              <w:t>Rework / Repair</w:t>
            </w:r>
          </w:p>
        </w:tc>
        <w:tc>
          <w:tcPr>
            <w:tcW w:type="dxa" w:w="3324"/>
          </w:tcPr>
          <w:p>
            <w:r/>
            <w:r>
              <w:t>Defect correction by the supplier</w:t>
            </w:r>
          </w:p>
        </w:tc>
        <w:tc>
          <w:tcPr>
            <w:tcW w:type="dxa" w:w="3324"/>
          </w:tcPr>
          <w:p>
            <w:r/>
            <w:r>
              <w:t>Correctable defect without quality impact</w:t>
            </w:r>
          </w:p>
        </w:tc>
      </w:tr>
      <w:tr>
        <w:tc>
          <w:tcPr>
            <w:tcW w:type="dxa" w:w="3324"/>
          </w:tcPr>
          <w:p>
            <w:r/>
            <w:r>
              <w:t>Sorting</w:t>
            </w:r>
          </w:p>
        </w:tc>
        <w:tc>
          <w:tcPr>
            <w:tcW w:type="dxa" w:w="3324"/>
          </w:tcPr>
          <w:p>
            <w:r/>
            <w:r>
              <w:t>Separation of conforming and nonconforming</w:t>
            </w:r>
          </w:p>
        </w:tc>
        <w:tc>
          <w:tcPr>
            <w:tcW w:type="dxa" w:w="3324"/>
          </w:tcPr>
          <w:p>
            <w:r/>
            <w:r>
              <w:t>Defect affecting part of the lot</w:t>
            </w:r>
          </w:p>
        </w:tc>
      </w:tr>
      <w:tr>
        <w:tc>
          <w:tcPr>
            <w:tcW w:type="dxa" w:w="3324"/>
          </w:tcPr>
          <w:p>
            <w:r/>
            <w:r>
              <w:t>Scrap</w:t>
            </w:r>
          </w:p>
        </w:tc>
        <w:tc>
          <w:tcPr>
            <w:tcW w:type="dxa" w:w="3324"/>
          </w:tcPr>
          <w:p>
            <w:r/>
            <w:r>
              <w:t>Destruction or scrapping</w:t>
            </w:r>
          </w:p>
        </w:tc>
        <w:tc>
          <w:tcPr>
            <w:tcW w:type="dxa" w:w="3324"/>
          </w:tcPr>
          <w:p>
            <w:r/>
            <w:r>
              <w:t>Non-correctable defect</w:t>
            </w:r>
          </w:p>
        </w:tc>
      </w:tr>
      <w:tr>
        <w:tc>
          <w:tcPr>
            <w:tcW w:type="dxa" w:w="3324"/>
          </w:tcPr>
          <w:p>
            <w:r/>
            <w:r>
              <w:t>Concession / Waiver</w:t>
            </w:r>
          </w:p>
        </w:tc>
        <w:tc>
          <w:tcPr>
            <w:tcW w:type="dxa" w:w="3324"/>
          </w:tcPr>
          <w:p>
            <w:r/>
            <w:r>
              <w:t>Acceptance as-is with customer agreement</w:t>
            </w:r>
          </w:p>
        </w:tc>
        <w:tc>
          <w:tcPr>
            <w:tcW w:type="dxa" w:w="3324"/>
          </w:tcPr>
          <w:p>
            <w:r/>
            <w:r>
              <w:t>Minor deviation, written customer agreement</w:t>
            </w:r>
          </w:p>
        </w:tc>
      </w:tr>
      <w:tr>
        <w:tc>
          <w:tcPr>
            <w:tcW w:type="dxa" w:w="3324"/>
          </w:tcPr>
          <w:p>
            <w:r/>
            <w:r>
              <w:t>Return to supplier</w:t>
            </w:r>
          </w:p>
        </w:tc>
        <w:tc>
          <w:tcPr>
            <w:tcW w:type="dxa" w:w="3324"/>
          </w:tcPr>
          <w:p>
            <w:r/>
            <w:r>
              <w:t>Return to supplier for replacement</w:t>
            </w:r>
          </w:p>
        </w:tc>
        <w:tc>
          <w:tcPr>
            <w:tcW w:type="dxa" w:w="3324"/>
          </w:tcPr>
          <w:p>
            <w:r/>
            <w:r>
              <w:t>Major defect, replacement required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ISO 9001:2015 Clause</w:t>
            </w:r>
          </w:p>
        </w:tc>
        <w:tc>
          <w:tcPr>
            <w:tcW w:type="dxa" w:w="4986"/>
          </w:tcPr>
          <w:p>
            <w:r/>
            <w: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t>8.1</w:t>
            </w:r>
          </w:p>
        </w:tc>
        <w:tc>
          <w:tcPr>
            <w:tcW w:type="dxa" w:w="4986"/>
          </w:tcPr>
          <w:p>
            <w:r/>
            <w:r>
              <w:t>Operational planning and control</w:t>
            </w:r>
          </w:p>
        </w:tc>
      </w:tr>
      <w:tr>
        <w:tc>
          <w:tcPr>
            <w:tcW w:type="dxa" w:w="4986"/>
          </w:tcPr>
          <w:p>
            <w:r/>
            <w:r>
              <w:t>8.2</w:t>
            </w:r>
          </w:p>
        </w:tc>
        <w:tc>
          <w:tcPr>
            <w:tcW w:type="dxa" w:w="4986"/>
          </w:tcPr>
          <w:p>
            <w:r/>
            <w:r>
              <w:t>Requirements for products and services</w:t>
            </w:r>
          </w:p>
        </w:tc>
      </w:tr>
      <w:tr>
        <w:tc>
          <w:tcPr>
            <w:tcW w:type="dxa" w:w="4986"/>
          </w:tcPr>
          <w:p>
            <w:r/>
            <w:r>
              <w:t>8.2.1</w:t>
            </w:r>
          </w:p>
        </w:tc>
        <w:tc>
          <w:tcPr>
            <w:tcW w:type="dxa" w:w="4986"/>
          </w:tcPr>
          <w:p>
            <w:r/>
            <w:r>
              <w:t>Customer communication</w:t>
            </w:r>
          </w:p>
        </w:tc>
      </w:tr>
      <w:tr>
        <w:tc>
          <w:tcPr>
            <w:tcW w:type="dxa" w:w="4986"/>
          </w:tcPr>
          <w:p>
            <w:r/>
            <w:r>
              <w:t>8.2.2</w:t>
            </w:r>
          </w:p>
        </w:tc>
        <w:tc>
          <w:tcPr>
            <w:tcW w:type="dxa" w:w="4986"/>
          </w:tcPr>
          <w:p>
            <w:r/>
            <w:r>
              <w:t>Determining the requirements for products and services</w:t>
            </w:r>
          </w:p>
        </w:tc>
      </w:tr>
      <w:tr>
        <w:tc>
          <w:tcPr>
            <w:tcW w:type="dxa" w:w="4986"/>
          </w:tcPr>
          <w:p>
            <w:r/>
            <w:r>
              <w:t>8.2.3</w:t>
            </w:r>
          </w:p>
        </w:tc>
        <w:tc>
          <w:tcPr>
            <w:tcW w:type="dxa" w:w="4986"/>
          </w:tcPr>
          <w:p>
            <w:r/>
            <w:r>
              <w:t>Review of the requirements for products and services</w:t>
            </w:r>
          </w:p>
        </w:tc>
      </w:tr>
      <w:tr>
        <w:tc>
          <w:tcPr>
            <w:tcW w:type="dxa" w:w="4986"/>
          </w:tcPr>
          <w:p>
            <w:r/>
            <w:r>
              <w:t>8.3</w:t>
            </w:r>
          </w:p>
        </w:tc>
        <w:tc>
          <w:tcPr>
            <w:tcW w:type="dxa" w:w="4986"/>
          </w:tcPr>
          <w:p>
            <w:r/>
            <w:r>
              <w:t>Design and development (justified exclusion)</w:t>
            </w:r>
          </w:p>
        </w:tc>
      </w:tr>
      <w:tr>
        <w:tc>
          <w:tcPr>
            <w:tcW w:type="dxa" w:w="4986"/>
          </w:tcPr>
          <w:p>
            <w:r/>
            <w:r>
              <w:t>8.4</w:t>
            </w:r>
          </w:p>
        </w:tc>
        <w:tc>
          <w:tcPr>
            <w:tcW w:type="dxa" w:w="4986"/>
          </w:tcPr>
          <w:p>
            <w:r/>
            <w:r>
              <w:t>Control of externally provided processes, products and services</w:t>
            </w:r>
          </w:p>
        </w:tc>
      </w:tr>
      <w:tr>
        <w:tc>
          <w:tcPr>
            <w:tcW w:type="dxa" w:w="4986"/>
          </w:tcPr>
          <w:p>
            <w:r/>
            <w:r>
              <w:t>8.4.1</w:t>
            </w:r>
          </w:p>
        </w:tc>
        <w:tc>
          <w:tcPr>
            <w:tcW w:type="dxa" w:w="4986"/>
          </w:tcPr>
          <w:p>
            <w:r/>
            <w:r>
              <w:t>General</w:t>
            </w:r>
          </w:p>
        </w:tc>
      </w:tr>
      <w:tr>
        <w:tc>
          <w:tcPr>
            <w:tcW w:type="dxa" w:w="4986"/>
          </w:tcPr>
          <w:p>
            <w:r/>
            <w:r>
              <w:t>8.4.2</w:t>
            </w:r>
          </w:p>
        </w:tc>
        <w:tc>
          <w:tcPr>
            <w:tcW w:type="dxa" w:w="4986"/>
          </w:tcPr>
          <w:p>
            <w:r/>
            <w:r>
              <w:t>Type and extent of control</w:t>
            </w:r>
          </w:p>
        </w:tc>
      </w:tr>
      <w:tr>
        <w:tc>
          <w:tcPr>
            <w:tcW w:type="dxa" w:w="4986"/>
          </w:tcPr>
          <w:p>
            <w:r/>
            <w:r>
              <w:t>8.4.3</w:t>
            </w:r>
          </w:p>
        </w:tc>
        <w:tc>
          <w:tcPr>
            <w:tcW w:type="dxa" w:w="4986"/>
          </w:tcPr>
          <w:p>
            <w:r/>
            <w:r>
              <w:t>Information for external providers</w:t>
            </w:r>
          </w:p>
        </w:tc>
      </w:tr>
      <w:tr>
        <w:tc>
          <w:tcPr>
            <w:tcW w:type="dxa" w:w="4986"/>
          </w:tcPr>
          <w:p>
            <w:r/>
            <w:r>
              <w:t>8.5</w:t>
            </w:r>
          </w:p>
        </w:tc>
        <w:tc>
          <w:tcPr>
            <w:tcW w:type="dxa" w:w="4986"/>
          </w:tcPr>
          <w:p>
            <w:r/>
            <w:r>
              <w:t>Production and service provision</w:t>
            </w:r>
          </w:p>
        </w:tc>
      </w:tr>
      <w:tr>
        <w:tc>
          <w:tcPr>
            <w:tcW w:type="dxa" w:w="4986"/>
          </w:tcPr>
          <w:p>
            <w:r/>
            <w:r>
              <w:t>8.5.1</w:t>
            </w:r>
          </w:p>
        </w:tc>
        <w:tc>
          <w:tcPr>
            <w:tcW w:type="dxa" w:w="4986"/>
          </w:tcPr>
          <w:p>
            <w:r/>
            <w:r>
              <w:t>Control of production and service provision</w:t>
            </w:r>
          </w:p>
        </w:tc>
      </w:tr>
      <w:tr>
        <w:tc>
          <w:tcPr>
            <w:tcW w:type="dxa" w:w="4986"/>
          </w:tcPr>
          <w:p>
            <w:r/>
            <w:r>
              <w:t>8.6</w:t>
            </w:r>
          </w:p>
        </w:tc>
        <w:tc>
          <w:tcPr>
            <w:tcW w:type="dxa" w:w="4986"/>
          </w:tcPr>
          <w:p>
            <w:r/>
            <w:r>
              <w:t>Release of products and services</w:t>
            </w:r>
          </w:p>
        </w:tc>
      </w:tr>
      <w:tr>
        <w:tc>
          <w:tcPr>
            <w:tcW w:type="dxa" w:w="4986"/>
          </w:tcPr>
          <w:p>
            <w:r/>
            <w:r>
              <w:t>8.7</w:t>
            </w:r>
          </w:p>
        </w:tc>
        <w:tc>
          <w:tcPr>
            <w:tcW w:type="dxa" w:w="4986"/>
          </w:tcPr>
          <w:p>
            <w:r/>
            <w:r>
              <w:t>Control of nonconforming outputs</w:t>
            </w:r>
          </w:p>
        </w:tc>
      </w:tr>
    </w:tbl>
    <w:p>
      <w:r>
        <w:t>____________________________________________________________</w:t>
      </w:r>
    </w:p>
    <w:p>
      <w:r>
        <w:rPr>
          <w:i/>
        </w:rPr>
        <w:t>Controlled document - Any printed copy is considered uncontrolled.</w:t>
      </w:r>
      <w:r>
        <w:t xml:space="preserve"> </w:t>
      </w:r>
      <w:r>
        <w:rPr>
          <w:i/>
        </w:rPr>
        <w:t>Plus Sarl - Quality Management System ISO 9001:2015 - v0.7</w:t>
      </w:r>
    </w:p>
    <w:p>
      <w:r>
        <w:br w:type="page"/>
      </w:r>
    </w:p>
    <w:p>
      <w:pPr>
        <w:pStyle w:val="Heading1"/>
      </w:pPr>
      <w:r>
        <w:t>Quality Manual - Chapter 9: Performance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t>MQ_09_Evaluation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t>v0.7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/>
            <w:r>
              <w:t>2026-03-04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986"/>
          </w:tcPr>
          <w:p>
            <w:r/>
            <w:r>
              <w:t>Internal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</w:t>
            </w:r>
          </w:p>
        </w:tc>
        <w:tc>
          <w:tcPr>
            <w:tcW w:type="dxa" w:w="4986"/>
          </w:tcPr>
          <w:p>
            <w:r/>
            <w:r>
              <w:t>PM01 - Strategic management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Drafted by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9.1 Monitoring, Measurement, Analysis and Evaluation</w:t>
      </w:r>
    </w:p>
    <w:p>
      <w:pPr>
        <w:pStyle w:val="Heading3"/>
      </w:pPr>
      <w:r>
        <w:t>9.1.1 General</w:t>
      </w:r>
    </w:p>
    <w:p>
      <w:r>
        <w:t>Plus Sarl determines:</w:t>
      </w:r>
    </w:p>
    <w:p>
      <w:pPr>
        <w:pStyle w:val="ListBullet"/>
      </w:pPr>
      <w:r>
        <w:t>What needs to be monitored and measured</w:t>
      </w:r>
    </w:p>
    <w:p>
      <w:pPr>
        <w:pStyle w:val="ListBullet"/>
      </w:pPr>
      <w:r>
        <w:t>The methods for monitoring, measurement, analysis and evaluation</w:t>
      </w:r>
    </w:p>
    <w:p>
      <w:pPr>
        <w:pStyle w:val="ListBullet"/>
      </w:pPr>
      <w:r>
        <w:t>When the monitoring and measurement shall be performed</w:t>
      </w:r>
    </w:p>
    <w:p>
      <w:pPr>
        <w:pStyle w:val="ListBullet"/>
      </w:pPr>
      <w:r>
        <w:t>When the results from monitoring and measurement shall be analyzed and evaluated</w:t>
      </w:r>
    </w:p>
    <w:p>
      <w:pPr>
        <w:pStyle w:val="Heading3"/>
      </w:pPr>
      <w:r>
        <w:t>9.1.2 Customer Satisfaction</w:t>
      </w:r>
    </w:p>
    <w:p>
      <w:pPr>
        <w:pStyle w:val="Heading4"/>
      </w:pPr>
      <w:r>
        <w:t>Methods for Measuring Satisfaction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Method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Frequency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</w:tr>
      <w:tr>
        <w:tc>
          <w:tcPr>
            <w:tcW w:type="dxa" w:w="2493"/>
          </w:tcPr>
          <w:p>
            <w:r/>
            <w:r>
              <w:t>Satisfaction survey</w:t>
            </w:r>
          </w:p>
        </w:tc>
        <w:tc>
          <w:tcPr>
            <w:tcW w:type="dxa" w:w="2493"/>
          </w:tcPr>
          <w:p>
            <w:r/>
            <w:r>
              <w:t>Structured questionnaire (scale 1-10) covering quality, lead times, communication, overall service</w:t>
            </w:r>
          </w:p>
        </w:tc>
        <w:tc>
          <w:tcPr>
            <w:tcW w:type="dxa" w:w="2493"/>
          </w:tcPr>
          <w:p>
            <w:r/>
            <w:r>
              <w:t>Semi-annual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</w:tr>
      <w:tr>
        <w:tc>
          <w:tcPr>
            <w:tcW w:type="dxa" w:w="2493"/>
          </w:tcPr>
          <w:p>
            <w:r/>
            <w:r>
              <w:t>Complaint analysis</w:t>
            </w:r>
          </w:p>
        </w:tc>
        <w:tc>
          <w:tcPr>
            <w:tcW w:type="dxa" w:w="2493"/>
          </w:tcPr>
          <w:p>
            <w:r/>
            <w:r>
              <w:t>Tracking and categorization of received complaints</w:t>
            </w:r>
          </w:p>
        </w:tc>
        <w:tc>
          <w:tcPr>
            <w:tcW w:type="dxa" w:w="2493"/>
          </w:tcPr>
          <w:p>
            <w:r/>
            <w:r>
              <w:t>Continuous</w:t>
            </w:r>
          </w:p>
        </w:tc>
        <w:tc>
          <w:tcPr>
            <w:tcW w:type="dxa" w:w="2493"/>
          </w:tcPr>
          <w:p>
            <w:r/>
            <w:r>
              <w:t>Commercial Role / Quality Role</w:t>
            </w:r>
          </w:p>
        </w:tc>
      </w:tr>
      <w:tr>
        <w:tc>
          <w:tcPr>
            <w:tcW w:type="dxa" w:w="2493"/>
          </w:tcPr>
          <w:p>
            <w:r/>
            <w:r>
              <w:t>Customer retention rate</w:t>
            </w:r>
          </w:p>
        </w:tc>
        <w:tc>
          <w:tcPr>
            <w:tcW w:type="dxa" w:w="2493"/>
          </w:tcPr>
          <w:p>
            <w:r/>
            <w:r>
              <w:t>Tracking of recurring customers and order volumes (rolling 12 months)</w:t>
            </w:r>
          </w:p>
        </w:tc>
        <w:tc>
          <w:tcPr>
            <w:tcW w:type="dxa" w:w="2493"/>
          </w:tcPr>
          <w:p>
            <w:r/>
            <w:r>
              <w:t>Annual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</w:tr>
      <w:tr>
        <w:tc>
          <w:tcPr>
            <w:tcW w:type="dxa" w:w="2493"/>
          </w:tcPr>
          <w:p>
            <w:r/>
            <w:r>
              <w:t>Informal feedback</w:t>
            </w:r>
          </w:p>
        </w:tc>
        <w:tc>
          <w:tcPr>
            <w:tcW w:type="dxa" w:w="2493"/>
          </w:tcPr>
          <w:p>
            <w:r/>
            <w:r>
              <w:t>Collection of comments during daily interactions</w:t>
            </w:r>
          </w:p>
        </w:tc>
        <w:tc>
          <w:tcPr>
            <w:tcW w:type="dxa" w:w="2493"/>
          </w:tcPr>
          <w:p>
            <w:r/>
            <w:r>
              <w:t>Continuous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</w:tr>
    </w:tbl>
    <w:p>
      <w:pPr>
        <w:pStyle w:val="Heading4"/>
      </w:pPr>
      <w:r>
        <w:t>Satisfaction Survey Grid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Evaluated Criterion</w:t>
            </w:r>
          </w:p>
        </w:tc>
        <w:tc>
          <w:tcPr>
            <w:tcW w:type="dxa" w:w="3324"/>
          </w:tcPr>
          <w:p>
            <w:r/>
            <w:r>
              <w:t>Scale</w:t>
            </w:r>
          </w:p>
        </w:tc>
        <w:tc>
          <w:tcPr>
            <w:tcW w:type="dxa" w:w="3324"/>
          </w:tcPr>
          <w:p>
            <w:r/>
            <w:r>
              <w:t>Weighting</w:t>
            </w:r>
          </w:p>
        </w:tc>
      </w:tr>
      <w:tr>
        <w:tc>
          <w:tcPr>
            <w:tcW w:type="dxa" w:w="3324"/>
          </w:tcPr>
          <w:p>
            <w:r/>
            <w:r>
              <w:t>Quality of delivered products</w:t>
            </w:r>
          </w:p>
        </w:tc>
        <w:tc>
          <w:tcPr>
            <w:tcW w:type="dxa" w:w="3324"/>
          </w:tcPr>
          <w:p>
            <w:r/>
            <w:r>
              <w:t>1 to 10</w:t>
            </w:r>
          </w:p>
        </w:tc>
        <w:tc>
          <w:tcPr>
            <w:tcW w:type="dxa" w:w="3324"/>
          </w:tcPr>
          <w:p>
            <w:r/>
            <w:r>
              <w:t>30%</w:t>
            </w:r>
          </w:p>
        </w:tc>
      </w:tr>
      <w:tr>
        <w:tc>
          <w:tcPr>
            <w:tcW w:type="dxa" w:w="3324"/>
          </w:tcPr>
          <w:p>
            <w:r/>
            <w:r>
              <w:t>On-time delivery</w:t>
            </w:r>
          </w:p>
        </w:tc>
        <w:tc>
          <w:tcPr>
            <w:tcW w:type="dxa" w:w="3324"/>
          </w:tcPr>
          <w:p>
            <w:r/>
            <w:r>
              <w:t>1 to 10</w:t>
            </w:r>
          </w:p>
        </w:tc>
        <w:tc>
          <w:tcPr>
            <w:tcW w:type="dxa" w:w="3324"/>
          </w:tcPr>
          <w:p>
            <w:r/>
            <w:r>
              <w:t>25%</w:t>
            </w:r>
          </w:p>
        </w:tc>
      </w:tr>
      <w:tr>
        <w:tc>
          <w:tcPr>
            <w:tcW w:type="dxa" w:w="3324"/>
          </w:tcPr>
          <w:p>
            <w:r/>
            <w:r>
              <w:t>Communication quality</w:t>
            </w:r>
          </w:p>
        </w:tc>
        <w:tc>
          <w:tcPr>
            <w:tcW w:type="dxa" w:w="3324"/>
          </w:tcPr>
          <w:p>
            <w:r/>
            <w:r>
              <w:t>1 to 10</w:t>
            </w:r>
          </w:p>
        </w:tc>
        <w:tc>
          <w:tcPr>
            <w:tcW w:type="dxa" w:w="3324"/>
          </w:tcPr>
          <w:p>
            <w:r/>
            <w:r>
              <w:t>20%</w:t>
            </w:r>
          </w:p>
        </w:tc>
      </w:tr>
      <w:tr>
        <w:tc>
          <w:tcPr>
            <w:tcW w:type="dxa" w:w="3324"/>
          </w:tcPr>
          <w:p>
            <w:r/>
            <w:r>
              <w:t>Responsiveness to problems</w:t>
            </w:r>
          </w:p>
        </w:tc>
        <w:tc>
          <w:tcPr>
            <w:tcW w:type="dxa" w:w="3324"/>
          </w:tcPr>
          <w:p>
            <w:r/>
            <w:r>
              <w:t>1 to 10</w:t>
            </w:r>
          </w:p>
        </w:tc>
        <w:tc>
          <w:tcPr>
            <w:tcW w:type="dxa" w:w="3324"/>
          </w:tcPr>
          <w:p>
            <w:r/>
            <w:r>
              <w:t>15%</w:t>
            </w:r>
          </w:p>
        </w:tc>
      </w:tr>
      <w:tr>
        <w:tc>
          <w:tcPr>
            <w:tcW w:type="dxa" w:w="3324"/>
          </w:tcPr>
          <w:p>
            <w:r/>
            <w:r>
              <w:t>Value for money</w:t>
            </w:r>
          </w:p>
        </w:tc>
        <w:tc>
          <w:tcPr>
            <w:tcW w:type="dxa" w:w="3324"/>
          </w:tcPr>
          <w:p>
            <w:r/>
            <w:r>
              <w:t>1 to 10</w:t>
            </w:r>
          </w:p>
        </w:tc>
        <w:tc>
          <w:tcPr>
            <w:tcW w:type="dxa" w:w="3324"/>
          </w:tcPr>
          <w:p>
            <w:r/>
            <w:r>
              <w:t>10%</w:t>
            </w:r>
          </w:p>
        </w:tc>
      </w:tr>
    </w:tbl>
    <w:p>
      <w:pPr>
        <w:pStyle w:val="Heading4"/>
      </w:pPr>
      <w:r>
        <w:t>Results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Result</w:t>
            </w:r>
          </w:p>
        </w:tc>
        <w:tc>
          <w:tcPr>
            <w:tcW w:type="dxa" w:w="4986"/>
          </w:tcPr>
          <w:p>
            <w:r/>
            <w:r>
              <w:t>Action</w:t>
            </w:r>
          </w:p>
        </w:tc>
      </w:tr>
      <w:tr>
        <w:tc>
          <w:tcPr>
            <w:tcW w:type="dxa" w:w="4986"/>
          </w:tcPr>
          <w:p>
            <w:r/>
            <w:r>
              <w:t>Average score &gt;= 8/10</w:t>
            </w:r>
          </w:p>
        </w:tc>
        <w:tc>
          <w:tcPr>
            <w:tcW w:type="dxa" w:w="4986"/>
          </w:tcPr>
          <w:p>
            <w:r/>
            <w:r>
              <w:t>Maintain practices, identify best practices</w:t>
            </w:r>
          </w:p>
        </w:tc>
      </w:tr>
      <w:tr>
        <w:tc>
          <w:tcPr>
            <w:tcW w:type="dxa" w:w="4986"/>
          </w:tcPr>
          <w:p>
            <w:r/>
            <w:r>
              <w:t>Average score 6-7.9/10</w:t>
            </w:r>
          </w:p>
        </w:tc>
        <w:tc>
          <w:tcPr>
            <w:tcW w:type="dxa" w:w="4986"/>
          </w:tcPr>
          <w:p>
            <w:r/>
            <w:r>
              <w:t>Analyze areas for improvement, corrective action plan</w:t>
            </w:r>
          </w:p>
        </w:tc>
      </w:tr>
      <w:tr>
        <w:tc>
          <w:tcPr>
            <w:tcW w:type="dxa" w:w="4986"/>
          </w:tcPr>
          <w:p>
            <w:r/>
            <w:r>
              <w:t>Average score &lt; 6/10</w:t>
            </w:r>
          </w:p>
        </w:tc>
        <w:tc>
          <w:tcPr>
            <w:tcW w:type="dxa" w:w="4986"/>
          </w:tcPr>
          <w:p>
            <w:r/>
            <w:r>
              <w:t>Management alert, priority action plan, immediate customer contact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9.1.3 Performance Indicators by Process</w:t>
      </w:r>
    </w:p>
    <w:p>
      <w:pPr>
        <w:pStyle w:val="Heading4"/>
      </w:pPr>
      <w:r>
        <w:t>Process P01 - Sales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Indicator</w:t>
            </w:r>
          </w:p>
        </w:tc>
        <w:tc>
          <w:tcPr>
            <w:tcW w:type="dxa" w:w="1994"/>
          </w:tcPr>
          <w:p>
            <w:r/>
            <w:r>
              <w:t>Formula / Method</w:t>
            </w:r>
          </w:p>
        </w:tc>
        <w:tc>
          <w:tcPr>
            <w:tcW w:type="dxa" w:w="1994"/>
          </w:tcPr>
          <w:p>
            <w:r/>
            <w:r>
              <w:t>Target</w:t>
            </w:r>
          </w:p>
        </w:tc>
        <w:tc>
          <w:tcPr>
            <w:tcW w:type="dxa" w:w="1994"/>
          </w:tcPr>
          <w:p>
            <w:r/>
            <w:r>
              <w:t>Frequency</w:t>
            </w:r>
          </w:p>
        </w:tc>
        <w:tc>
          <w:tcPr>
            <w:tcW w:type="dxa" w:w="1994"/>
          </w:tcPr>
          <w:p>
            <w:r/>
            <w:r>
              <w:t>Responsible</w:t>
            </w:r>
          </w:p>
        </w:tc>
      </w:tr>
      <w:tr>
        <w:tc>
          <w:tcPr>
            <w:tcW w:type="dxa" w:w="1994"/>
          </w:tcPr>
          <w:p>
            <w:r/>
            <w:r>
              <w:t>Quotation conversion rate</w:t>
            </w:r>
          </w:p>
        </w:tc>
        <w:tc>
          <w:tcPr>
            <w:tcW w:type="dxa" w:w="1994"/>
          </w:tcPr>
          <w:p>
            <w:r/>
            <w:r>
              <w:t>Orders / Quotations issued (%)</w:t>
            </w:r>
          </w:p>
        </w:tc>
        <w:tc>
          <w:tcPr>
            <w:tcW w:type="dxa" w:w="1994"/>
          </w:tcPr>
          <w:p>
            <w:r/>
            <w:r>
              <w:t>&gt;= 30%</w:t>
            </w:r>
          </w:p>
        </w:tc>
        <w:tc>
          <w:tcPr>
            <w:tcW w:type="dxa" w:w="1994"/>
          </w:tcPr>
          <w:p>
            <w:r/>
            <w:r>
              <w:t>Monthly</w:t>
            </w:r>
          </w:p>
        </w:tc>
        <w:tc>
          <w:tcPr>
            <w:tcW w:type="dxa" w:w="1994"/>
          </w:tcPr>
          <w:p>
            <w:r/>
            <w:r>
              <w:t>Commercial Role</w:t>
            </w:r>
          </w:p>
        </w:tc>
      </w:tr>
      <w:tr>
        <w:tc>
          <w:tcPr>
            <w:tcW w:type="dxa" w:w="1994"/>
          </w:tcPr>
          <w:p>
            <w:r/>
            <w:r>
              <w:t>Average response time to requests</w:t>
            </w:r>
          </w:p>
        </w:tc>
        <w:tc>
          <w:tcPr>
            <w:tcW w:type="dxa" w:w="1994"/>
          </w:tcPr>
          <w:p>
            <w:r/>
            <w:r>
              <w:t>Average response time (days)</w:t>
            </w:r>
          </w:p>
        </w:tc>
        <w:tc>
          <w:tcPr>
            <w:tcW w:type="dxa" w:w="1994"/>
          </w:tcPr>
          <w:p>
            <w:r/>
            <w:r>
              <w:t>&lt;= 2 days</w:t>
            </w:r>
          </w:p>
        </w:tc>
        <w:tc>
          <w:tcPr>
            <w:tcW w:type="dxa" w:w="1994"/>
          </w:tcPr>
          <w:p>
            <w:r/>
            <w:r>
              <w:t>Monthly</w:t>
            </w:r>
          </w:p>
        </w:tc>
        <w:tc>
          <w:tcPr>
            <w:tcW w:type="dxa" w:w="1994"/>
          </w:tcPr>
          <w:p>
            <w:r/>
            <w:r>
              <w:t>Commercial Role</w:t>
            </w:r>
          </w:p>
        </w:tc>
      </w:tr>
      <w:tr>
        <w:tc>
          <w:tcPr>
            <w:tcW w:type="dxa" w:w="1994"/>
          </w:tcPr>
          <w:p>
            <w:r/>
            <w:r>
              <w:t>Number of customer complaints</w:t>
            </w:r>
          </w:p>
        </w:tc>
        <w:tc>
          <w:tcPr>
            <w:tcW w:type="dxa" w:w="1994"/>
          </w:tcPr>
          <w:p>
            <w:r/>
            <w:r>
              <w:t>Complaint count</w:t>
            </w:r>
          </w:p>
        </w:tc>
        <w:tc>
          <w:tcPr>
            <w:tcW w:type="dxa" w:w="1994"/>
          </w:tcPr>
          <w:p>
            <w:r/>
            <w:r>
              <w:t>Downward trend</w:t>
            </w:r>
          </w:p>
        </w:tc>
        <w:tc>
          <w:tcPr>
            <w:tcW w:type="dxa" w:w="1994"/>
          </w:tcPr>
          <w:p>
            <w:r/>
            <w:r>
              <w:t>Quarterly</w:t>
            </w:r>
          </w:p>
        </w:tc>
        <w:tc>
          <w:tcPr>
            <w:tcW w:type="dxa" w:w="1994"/>
          </w:tcPr>
          <w:p>
            <w:r/>
            <w:r>
              <w:t>Commercial Role</w:t>
            </w:r>
          </w:p>
        </w:tc>
      </w:tr>
      <w:tr>
        <w:tc>
          <w:tcPr>
            <w:tcW w:type="dxa" w:w="1994"/>
          </w:tcPr>
          <w:p>
            <w:r/>
            <w:r>
              <w:t>Customer retention rate</w:t>
            </w:r>
          </w:p>
        </w:tc>
        <w:tc>
          <w:tcPr>
            <w:tcW w:type="dxa" w:w="1994"/>
          </w:tcPr>
          <w:p>
            <w:r/>
            <w:r>
              <w:t>Recurring customers / Total customers (%) over rolling 12 months</w:t>
            </w:r>
          </w:p>
        </w:tc>
        <w:tc>
          <w:tcPr>
            <w:tcW w:type="dxa" w:w="1994"/>
          </w:tcPr>
          <w:p>
            <w:r/>
            <w:r>
              <w:t>&gt;= 70%</w:t>
            </w:r>
          </w:p>
        </w:tc>
        <w:tc>
          <w:tcPr>
            <w:tcW w:type="dxa" w:w="1994"/>
          </w:tcPr>
          <w:p>
            <w:r/>
            <w:r>
              <w:t>Annual</w:t>
            </w:r>
          </w:p>
        </w:tc>
        <w:tc>
          <w:tcPr>
            <w:tcW w:type="dxa" w:w="1994"/>
          </w:tcPr>
          <w:p>
            <w:r/>
            <w:r>
              <w:t>Commercial Role</w:t>
            </w:r>
          </w:p>
        </w:tc>
      </w:tr>
    </w:tbl>
    <w:p>
      <w:pPr>
        <w:pStyle w:val="Heading4"/>
      </w:pPr>
      <w:r>
        <w:t>Process P02 - Purchasing and Sourcing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Indicator</w:t>
            </w:r>
          </w:p>
        </w:tc>
        <w:tc>
          <w:tcPr>
            <w:tcW w:type="dxa" w:w="1994"/>
          </w:tcPr>
          <w:p>
            <w:r/>
            <w:r>
              <w:t>Formula / Method</w:t>
            </w:r>
          </w:p>
        </w:tc>
        <w:tc>
          <w:tcPr>
            <w:tcW w:type="dxa" w:w="1994"/>
          </w:tcPr>
          <w:p>
            <w:r/>
            <w:r>
              <w:t>Target</w:t>
            </w:r>
          </w:p>
        </w:tc>
        <w:tc>
          <w:tcPr>
            <w:tcW w:type="dxa" w:w="1994"/>
          </w:tcPr>
          <w:p>
            <w:r/>
            <w:r>
              <w:t>Frequency</w:t>
            </w:r>
          </w:p>
        </w:tc>
        <w:tc>
          <w:tcPr>
            <w:tcW w:type="dxa" w:w="1994"/>
          </w:tcPr>
          <w:p>
            <w:r/>
            <w:r>
              <w:t>Responsible</w:t>
            </w:r>
          </w:p>
        </w:tc>
      </w:tr>
      <w:tr>
        <w:tc>
          <w:tcPr>
            <w:tcW w:type="dxa" w:w="1994"/>
          </w:tcPr>
          <w:p>
            <w:r/>
            <w:r>
              <w:t>Class A supplier rate</w:t>
            </w:r>
          </w:p>
        </w:tc>
        <w:tc>
          <w:tcPr>
            <w:tcW w:type="dxa" w:w="1994"/>
          </w:tcPr>
          <w:p>
            <w:r/>
            <w:r>
              <w:t>Class A suppliers / Active suppliers (%)</w:t>
            </w:r>
          </w:p>
        </w:tc>
        <w:tc>
          <w:tcPr>
            <w:tcW w:type="dxa" w:w="1994"/>
          </w:tcPr>
          <w:p>
            <w:r/>
            <w:r>
              <w:t>&gt;= 60%</w:t>
            </w:r>
          </w:p>
        </w:tc>
        <w:tc>
          <w:tcPr>
            <w:tcW w:type="dxa" w:w="1994"/>
          </w:tcPr>
          <w:p>
            <w:r/>
            <w:r>
              <w:t>Semi-annual</w:t>
            </w:r>
          </w:p>
        </w:tc>
        <w:tc>
          <w:tcPr>
            <w:tcW w:type="dxa" w:w="1994"/>
          </w:tcPr>
          <w:p>
            <w:r/>
            <w:r>
              <w:t>Purchasing Role</w:t>
            </w:r>
          </w:p>
        </w:tc>
      </w:tr>
      <w:tr>
        <w:tc>
          <w:tcPr>
            <w:tcW w:type="dxa" w:w="1994"/>
          </w:tcPr>
          <w:p>
            <w:r/>
            <w:r>
              <w:t>Number of newly qualified suppliers</w:t>
            </w:r>
          </w:p>
        </w:tc>
        <w:tc>
          <w:tcPr>
            <w:tcW w:type="dxa" w:w="1994"/>
          </w:tcPr>
          <w:p>
            <w:r/>
            <w:r>
              <w:t>Count</w:t>
            </w:r>
          </w:p>
        </w:tc>
        <w:tc>
          <w:tcPr>
            <w:tcW w:type="dxa" w:w="1994"/>
          </w:tcPr>
          <w:p>
            <w:r/>
            <w:r>
              <w:t>&gt;= 4/year</w:t>
            </w:r>
          </w:p>
        </w:tc>
        <w:tc>
          <w:tcPr>
            <w:tcW w:type="dxa" w:w="1994"/>
          </w:tcPr>
          <w:p>
            <w:r/>
            <w:r>
              <w:t>Annual</w:t>
            </w:r>
          </w:p>
        </w:tc>
        <w:tc>
          <w:tcPr>
            <w:tcW w:type="dxa" w:w="1994"/>
          </w:tcPr>
          <w:p>
            <w:r/>
            <w:r>
              <w:t>Purchasing Role</w:t>
            </w:r>
          </w:p>
        </w:tc>
      </w:tr>
      <w:tr>
        <w:tc>
          <w:tcPr>
            <w:tcW w:type="dxa" w:w="1994"/>
          </w:tcPr>
          <w:p>
            <w:r/>
            <w:r>
              <w:t>Supplier NC rate</w:t>
            </w:r>
          </w:p>
        </w:tc>
        <w:tc>
          <w:tcPr>
            <w:tcW w:type="dxa" w:w="1994"/>
          </w:tcPr>
          <w:p>
            <w:r/>
            <w:r>
              <w:t>Supplier NCs / Orders (%)</w:t>
            </w:r>
          </w:p>
        </w:tc>
        <w:tc>
          <w:tcPr>
            <w:tcW w:type="dxa" w:w="1994"/>
          </w:tcPr>
          <w:p>
            <w:r/>
            <w:r>
              <w:t>&lt;= 5%</w:t>
            </w:r>
          </w:p>
        </w:tc>
        <w:tc>
          <w:tcPr>
            <w:tcW w:type="dxa" w:w="1994"/>
          </w:tcPr>
          <w:p>
            <w:r/>
            <w:r>
              <w:t>Quarterly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</w:tr>
      <w:tr>
        <w:tc>
          <w:tcPr>
            <w:tcW w:type="dxa" w:w="1994"/>
          </w:tcPr>
          <w:p>
            <w:r/>
            <w:r>
              <w:t>Average qualification lead time</w:t>
            </w:r>
          </w:p>
        </w:tc>
        <w:tc>
          <w:tcPr>
            <w:tcW w:type="dxa" w:w="1994"/>
          </w:tcPr>
          <w:p>
            <w:r/>
            <w:r>
              <w:t>Average SQA process duration (days)</w:t>
            </w:r>
          </w:p>
        </w:tc>
        <w:tc>
          <w:tcPr>
            <w:tcW w:type="dxa" w:w="1994"/>
          </w:tcPr>
          <w:p>
            <w:r/>
            <w:r>
              <w:t>&lt;= 30 days</w:t>
            </w:r>
          </w:p>
        </w:tc>
        <w:tc>
          <w:tcPr>
            <w:tcW w:type="dxa" w:w="1994"/>
          </w:tcPr>
          <w:p>
            <w:r/>
            <w:r>
              <w:t>Semi-annual</w:t>
            </w:r>
          </w:p>
        </w:tc>
        <w:tc>
          <w:tcPr>
            <w:tcW w:type="dxa" w:w="1994"/>
          </w:tcPr>
          <w:p>
            <w:r/>
            <w:r>
              <w:t>Purchasing Role</w:t>
            </w:r>
          </w:p>
        </w:tc>
      </w:tr>
    </w:tbl>
    <w:p>
      <w:pPr>
        <w:pStyle w:val="Heading4"/>
      </w:pPr>
      <w:r>
        <w:t>Process P03 - Quality Control and Monitoring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Indicator</w:t>
            </w:r>
          </w:p>
        </w:tc>
        <w:tc>
          <w:tcPr>
            <w:tcW w:type="dxa" w:w="1994"/>
          </w:tcPr>
          <w:p>
            <w:r/>
            <w:r>
              <w:t>Formula / Method</w:t>
            </w:r>
          </w:p>
        </w:tc>
        <w:tc>
          <w:tcPr>
            <w:tcW w:type="dxa" w:w="1994"/>
          </w:tcPr>
          <w:p>
            <w:r/>
            <w:r>
              <w:t>Target</w:t>
            </w:r>
          </w:p>
        </w:tc>
        <w:tc>
          <w:tcPr>
            <w:tcW w:type="dxa" w:w="1994"/>
          </w:tcPr>
          <w:p>
            <w:r/>
            <w:r>
              <w:t>Frequency</w:t>
            </w:r>
          </w:p>
        </w:tc>
        <w:tc>
          <w:tcPr>
            <w:tcW w:type="dxa" w:w="1994"/>
          </w:tcPr>
          <w:p>
            <w:r/>
            <w:r>
              <w:t>Responsible</w:t>
            </w:r>
          </w:p>
        </w:tc>
      </w:tr>
      <w:tr>
        <w:tc>
          <w:tcPr>
            <w:tcW w:type="dxa" w:w="1994"/>
          </w:tcPr>
          <w:p>
            <w:r/>
            <w:r>
              <w:t>Inspection completion rate</w:t>
            </w:r>
          </w:p>
        </w:tc>
        <w:tc>
          <w:tcPr>
            <w:tcW w:type="dxa" w:w="1994"/>
          </w:tcPr>
          <w:p>
            <w:r/>
            <w:r>
              <w:t>Inspections performed / planned (%)</w:t>
            </w:r>
          </w:p>
        </w:tc>
        <w:tc>
          <w:tcPr>
            <w:tcW w:type="dxa" w:w="1994"/>
          </w:tcPr>
          <w:p>
            <w:r/>
            <w:r>
              <w:t>&gt;= 95%</w:t>
            </w:r>
          </w:p>
        </w:tc>
        <w:tc>
          <w:tcPr>
            <w:tcW w:type="dxa" w:w="1994"/>
          </w:tcPr>
          <w:p>
            <w:r/>
            <w:r>
              <w:t>Monthly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</w:tr>
      <w:tr>
        <w:tc>
          <w:tcPr>
            <w:tcW w:type="dxa" w:w="1994"/>
          </w:tcPr>
          <w:p>
            <w:r/>
            <w:r>
              <w:t>First-pass acceptance rate</w:t>
            </w:r>
          </w:p>
        </w:tc>
        <w:tc>
          <w:tcPr>
            <w:tcW w:type="dxa" w:w="1994"/>
          </w:tcPr>
          <w:p>
            <w:r/>
            <w:r>
              <w:t>Lots accepted first time / Total lots (%)</w:t>
            </w:r>
          </w:p>
        </w:tc>
        <w:tc>
          <w:tcPr>
            <w:tcW w:type="dxa" w:w="1994"/>
          </w:tcPr>
          <w:p>
            <w:r/>
            <w:r>
              <w:t>&gt;= 85%</w:t>
            </w:r>
          </w:p>
        </w:tc>
        <w:tc>
          <w:tcPr>
            <w:tcW w:type="dxa" w:w="1994"/>
          </w:tcPr>
          <w:p>
            <w:r/>
            <w:r>
              <w:t>Monthly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</w:tr>
      <w:tr>
        <w:tc>
          <w:tcPr>
            <w:tcW w:type="dxa" w:w="1994"/>
          </w:tcPr>
          <w:p>
            <w:r/>
            <w:r>
              <w:t>NC resolution time</w:t>
            </w:r>
          </w:p>
        </w:tc>
        <w:tc>
          <w:tcPr>
            <w:tcW w:type="dxa" w:w="1994"/>
          </w:tcPr>
          <w:p>
            <w:r/>
            <w:r>
              <w:t>Average NC closure duration (days)</w:t>
            </w:r>
          </w:p>
        </w:tc>
        <w:tc>
          <w:tcPr>
            <w:tcW w:type="dxa" w:w="1994"/>
          </w:tcPr>
          <w:p>
            <w:r/>
            <w:r>
              <w:t>&lt;= 15 days</w:t>
            </w:r>
          </w:p>
        </w:tc>
        <w:tc>
          <w:tcPr>
            <w:tcW w:type="dxa" w:w="1994"/>
          </w:tcPr>
          <w:p>
            <w:r/>
            <w:r>
              <w:t>Quarterly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</w:tr>
      <w:tr>
        <w:tc>
          <w:tcPr>
            <w:tcW w:type="dxa" w:w="1994"/>
          </w:tcPr>
          <w:p>
            <w:r/>
            <w:r>
              <w:t>Number of critical NCs</w:t>
            </w:r>
          </w:p>
        </w:tc>
        <w:tc>
          <w:tcPr>
            <w:tcW w:type="dxa" w:w="1994"/>
          </w:tcPr>
          <w:p>
            <w:r/>
            <w:r>
              <w:t>Count of critical-level NCs</w:t>
            </w:r>
          </w:p>
        </w:tc>
        <w:tc>
          <w:tcPr>
            <w:tcW w:type="dxa" w:w="1994"/>
          </w:tcPr>
          <w:p>
            <w:r/>
            <w:r>
              <w:t>0</w:t>
            </w:r>
          </w:p>
        </w:tc>
        <w:tc>
          <w:tcPr>
            <w:tcW w:type="dxa" w:w="1994"/>
          </w:tcPr>
          <w:p>
            <w:r/>
            <w:r>
              <w:t>Monthly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</w:tr>
    </w:tbl>
    <w:p>
      <w:pPr>
        <w:pStyle w:val="Heading4"/>
      </w:pPr>
      <w:r>
        <w:t>Process P04 - Logistics and Shipping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Indicator</w:t>
            </w:r>
          </w:p>
        </w:tc>
        <w:tc>
          <w:tcPr>
            <w:tcW w:type="dxa" w:w="1994"/>
          </w:tcPr>
          <w:p>
            <w:r/>
            <w:r>
              <w:t>Formula / Method</w:t>
            </w:r>
          </w:p>
        </w:tc>
        <w:tc>
          <w:tcPr>
            <w:tcW w:type="dxa" w:w="1994"/>
          </w:tcPr>
          <w:p>
            <w:r/>
            <w:r>
              <w:t>Target</w:t>
            </w:r>
          </w:p>
        </w:tc>
        <w:tc>
          <w:tcPr>
            <w:tcW w:type="dxa" w:w="1994"/>
          </w:tcPr>
          <w:p>
            <w:r/>
            <w:r>
              <w:t>Frequency</w:t>
            </w:r>
          </w:p>
        </w:tc>
        <w:tc>
          <w:tcPr>
            <w:tcW w:type="dxa" w:w="1994"/>
          </w:tcPr>
          <w:p>
            <w:r/>
            <w:r>
              <w:t>Responsible</w:t>
            </w:r>
          </w:p>
        </w:tc>
      </w:tr>
      <w:tr>
        <w:tc>
          <w:tcPr>
            <w:tcW w:type="dxa" w:w="1994"/>
          </w:tcPr>
          <w:p>
            <w:r/>
            <w:r>
              <w:t>On-time delivery rate</w:t>
            </w:r>
          </w:p>
        </w:tc>
        <w:tc>
          <w:tcPr>
            <w:tcW w:type="dxa" w:w="1994"/>
          </w:tcPr>
          <w:p>
            <w:r/>
            <w:r>
              <w:t>On-time deliveries / Total deliveries (%)</w:t>
            </w:r>
          </w:p>
        </w:tc>
        <w:tc>
          <w:tcPr>
            <w:tcW w:type="dxa" w:w="1994"/>
          </w:tcPr>
          <w:p>
            <w:r/>
            <w:r>
              <w:t>&gt;= 90%</w:t>
            </w:r>
          </w:p>
        </w:tc>
        <w:tc>
          <w:tcPr>
            <w:tcW w:type="dxa" w:w="1994"/>
          </w:tcPr>
          <w:p>
            <w:r/>
            <w:r>
              <w:t>Monthly</w:t>
            </w:r>
          </w:p>
        </w:tc>
        <w:tc>
          <w:tcPr>
            <w:tcW w:type="dxa" w:w="1994"/>
          </w:tcPr>
          <w:p>
            <w:r/>
            <w:r>
              <w:t>Logistics Role</w:t>
            </w:r>
          </w:p>
        </w:tc>
      </w:tr>
      <w:tr>
        <w:tc>
          <w:tcPr>
            <w:tcW w:type="dxa" w:w="1994"/>
          </w:tcPr>
          <w:p>
            <w:r/>
            <w:r>
              <w:t>Logistics complaint rate</w:t>
            </w:r>
          </w:p>
        </w:tc>
        <w:tc>
          <w:tcPr>
            <w:tcW w:type="dxa" w:w="1994"/>
          </w:tcPr>
          <w:p>
            <w:r/>
            <w:r>
              <w:t>Logistics complaints / Shipments (%)</w:t>
            </w:r>
          </w:p>
        </w:tc>
        <w:tc>
          <w:tcPr>
            <w:tcW w:type="dxa" w:w="1994"/>
          </w:tcPr>
          <w:p>
            <w:r/>
            <w:r>
              <w:t>&lt;= 2%</w:t>
            </w:r>
          </w:p>
        </w:tc>
        <w:tc>
          <w:tcPr>
            <w:tcW w:type="dxa" w:w="1994"/>
          </w:tcPr>
          <w:p>
            <w:r/>
            <w:r>
              <w:t>Quarterly</w:t>
            </w:r>
          </w:p>
        </w:tc>
        <w:tc>
          <w:tcPr>
            <w:tcW w:type="dxa" w:w="1994"/>
          </w:tcPr>
          <w:p>
            <w:r/>
            <w:r>
              <w:t>Logistics Role</w:t>
            </w:r>
          </w:p>
        </w:tc>
      </w:tr>
      <w:tr>
        <w:tc>
          <w:tcPr>
            <w:tcW w:type="dxa" w:w="1994"/>
          </w:tcPr>
          <w:p>
            <w:r/>
            <w:r>
              <w:t>Shipping document compliance</w:t>
            </w:r>
          </w:p>
        </w:tc>
        <w:tc>
          <w:tcPr>
            <w:tcW w:type="dxa" w:w="1994"/>
          </w:tcPr>
          <w:p>
            <w:r/>
            <w:r>
              <w:t>Compliant documents / Total documents (%)</w:t>
            </w:r>
          </w:p>
        </w:tc>
        <w:tc>
          <w:tcPr>
            <w:tcW w:type="dxa" w:w="1994"/>
          </w:tcPr>
          <w:p>
            <w:r/>
            <w:r>
              <w:t>&gt;= 98%</w:t>
            </w:r>
          </w:p>
        </w:tc>
        <w:tc>
          <w:tcPr>
            <w:tcW w:type="dxa" w:w="1994"/>
          </w:tcPr>
          <w:p>
            <w:r/>
            <w:r>
              <w:t>Monthly</w:t>
            </w:r>
          </w:p>
        </w:tc>
        <w:tc>
          <w:tcPr>
            <w:tcW w:type="dxa" w:w="1994"/>
          </w:tcPr>
          <w:p>
            <w:r/>
            <w:r>
              <w:t>Logistics Role</w:t>
            </w:r>
          </w:p>
        </w:tc>
      </w:tr>
      <w:tr>
        <w:tc>
          <w:tcPr>
            <w:tcW w:type="dxa" w:w="1994"/>
          </w:tcPr>
          <w:p>
            <w:r/>
            <w:r>
              <w:t>Average transit time</w:t>
            </w:r>
          </w:p>
        </w:tc>
        <w:tc>
          <w:tcPr>
            <w:tcW w:type="dxa" w:w="1994"/>
          </w:tcPr>
          <w:p>
            <w:r/>
            <w:r>
              <w:t>Average transit time per corridor (days)</w:t>
            </w:r>
          </w:p>
        </w:tc>
        <w:tc>
          <w:tcPr>
            <w:tcW w:type="dxa" w:w="1994"/>
          </w:tcPr>
          <w:p>
            <w:r/>
            <w:r>
              <w:t>Per corridor (defined by region)</w:t>
            </w:r>
          </w:p>
        </w:tc>
        <w:tc>
          <w:tcPr>
            <w:tcW w:type="dxa" w:w="1994"/>
          </w:tcPr>
          <w:p>
            <w:r/>
            <w:r>
              <w:t>Monthly</w:t>
            </w:r>
          </w:p>
        </w:tc>
        <w:tc>
          <w:tcPr>
            <w:tcW w:type="dxa" w:w="1994"/>
          </w:tcPr>
          <w:p>
            <w:r/>
            <w:r>
              <w:t>Logistics Role</w:t>
            </w:r>
          </w:p>
        </w:tc>
      </w:tr>
    </w:tbl>
    <w:p>
      <w:pPr>
        <w:pStyle w:val="Heading4"/>
      </w:pPr>
      <w:r>
        <w:t>Support Process PS01 - Document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Indicator</w:t>
            </w:r>
          </w:p>
        </w:tc>
        <w:tc>
          <w:tcPr>
            <w:tcW w:type="dxa" w:w="1994"/>
          </w:tcPr>
          <w:p>
            <w:r/>
            <w:r>
              <w:t>Formula / Method</w:t>
            </w:r>
          </w:p>
        </w:tc>
        <w:tc>
          <w:tcPr>
            <w:tcW w:type="dxa" w:w="1994"/>
          </w:tcPr>
          <w:p>
            <w:r/>
            <w:r>
              <w:t>Target</w:t>
            </w:r>
          </w:p>
        </w:tc>
        <w:tc>
          <w:tcPr>
            <w:tcW w:type="dxa" w:w="1994"/>
          </w:tcPr>
          <w:p>
            <w:r/>
            <w:r>
              <w:t>Frequency</w:t>
            </w:r>
          </w:p>
        </w:tc>
        <w:tc>
          <w:tcPr>
            <w:tcW w:type="dxa" w:w="1994"/>
          </w:tcPr>
          <w:p>
            <w:r/>
            <w:r>
              <w:t>Responsible</w:t>
            </w:r>
          </w:p>
        </w:tc>
      </w:tr>
      <w:tr>
        <w:tc>
          <w:tcPr>
            <w:tcW w:type="dxa" w:w="1994"/>
          </w:tcPr>
          <w:p>
            <w:r/>
            <w:r>
              <w:t>Up-to-date document rate</w:t>
            </w:r>
          </w:p>
        </w:tc>
        <w:tc>
          <w:tcPr>
            <w:tcW w:type="dxa" w:w="1994"/>
          </w:tcPr>
          <w:p>
            <w:r/>
            <w:r>
              <w:t>Up-to-date documents / Total documents (%)</w:t>
            </w:r>
          </w:p>
        </w:tc>
        <w:tc>
          <w:tcPr>
            <w:tcW w:type="dxa" w:w="1994"/>
          </w:tcPr>
          <w:p>
            <w:r/>
            <w:r>
              <w:t>&gt;= 98%</w:t>
            </w:r>
          </w:p>
        </w:tc>
        <w:tc>
          <w:tcPr>
            <w:tcW w:type="dxa" w:w="1994"/>
          </w:tcPr>
          <w:p>
            <w:r/>
            <w:r>
              <w:t>Quarterly</w:t>
            </w:r>
          </w:p>
        </w:tc>
        <w:tc>
          <w:tcPr>
            <w:tcW w:type="dxa" w:w="1994"/>
          </w:tcPr>
          <w:p>
            <w:r/>
            <w:r>
              <w:t>Document Mgmt Role</w:t>
            </w:r>
          </w:p>
        </w:tc>
      </w:tr>
      <w:tr>
        <w:tc>
          <w:tcPr>
            <w:tcW w:type="dxa" w:w="1994"/>
          </w:tcPr>
          <w:p>
            <w:r/>
            <w:r>
              <w:t>Document update lead time</w:t>
            </w:r>
          </w:p>
        </w:tc>
        <w:tc>
          <w:tcPr>
            <w:tcW w:type="dxa" w:w="1994"/>
          </w:tcPr>
          <w:p>
            <w:r/>
            <w:r>
              <w:t>Average update duration (days)</w:t>
            </w:r>
          </w:p>
        </w:tc>
        <w:tc>
          <w:tcPr>
            <w:tcW w:type="dxa" w:w="1994"/>
          </w:tcPr>
          <w:p>
            <w:r/>
            <w:r>
              <w:t>&lt;= 5 days</w:t>
            </w:r>
          </w:p>
        </w:tc>
        <w:tc>
          <w:tcPr>
            <w:tcW w:type="dxa" w:w="1994"/>
          </w:tcPr>
          <w:p>
            <w:r/>
            <w:r>
              <w:t>Quarterly</w:t>
            </w:r>
          </w:p>
        </w:tc>
        <w:tc>
          <w:tcPr>
            <w:tcW w:type="dxa" w:w="1994"/>
          </w:tcPr>
          <w:p>
            <w:r/>
            <w:r>
              <w:t>Document Mgmt Role</w:t>
            </w:r>
          </w:p>
        </w:tc>
      </w:tr>
    </w:tbl>
    <w:p>
      <w:pPr>
        <w:pStyle w:val="Heading4"/>
      </w:pPr>
      <w:r>
        <w:t>Support Process PS02 - Competence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Indicator</w:t>
            </w:r>
          </w:p>
        </w:tc>
        <w:tc>
          <w:tcPr>
            <w:tcW w:type="dxa" w:w="1994"/>
          </w:tcPr>
          <w:p>
            <w:r/>
            <w:r>
              <w:t>Formula / Method</w:t>
            </w:r>
          </w:p>
        </w:tc>
        <w:tc>
          <w:tcPr>
            <w:tcW w:type="dxa" w:w="1994"/>
          </w:tcPr>
          <w:p>
            <w:r/>
            <w:r>
              <w:t>Target</w:t>
            </w:r>
          </w:p>
        </w:tc>
        <w:tc>
          <w:tcPr>
            <w:tcW w:type="dxa" w:w="1994"/>
          </w:tcPr>
          <w:p>
            <w:r/>
            <w:r>
              <w:t>Frequency</w:t>
            </w:r>
          </w:p>
        </w:tc>
        <w:tc>
          <w:tcPr>
            <w:tcW w:type="dxa" w:w="1994"/>
          </w:tcPr>
          <w:p>
            <w:r/>
            <w:r>
              <w:t>Responsible</w:t>
            </w:r>
          </w:p>
        </w:tc>
      </w:tr>
      <w:tr>
        <w:tc>
          <w:tcPr>
            <w:tcW w:type="dxa" w:w="1994"/>
          </w:tcPr>
          <w:p>
            <w:r/>
            <w:r>
              <w:t>Training plan completion rate</w:t>
            </w:r>
          </w:p>
        </w:tc>
        <w:tc>
          <w:tcPr>
            <w:tcW w:type="dxa" w:w="1994"/>
          </w:tcPr>
          <w:p>
            <w:r/>
            <w:r>
              <w:t>Trainings completed / planned (%)</w:t>
            </w:r>
          </w:p>
        </w:tc>
        <w:tc>
          <w:tcPr>
            <w:tcW w:type="dxa" w:w="1994"/>
          </w:tcPr>
          <w:p>
            <w:r/>
            <w:r>
              <w:t>&gt;= 80%</w:t>
            </w:r>
          </w:p>
        </w:tc>
        <w:tc>
          <w:tcPr>
            <w:tcW w:type="dxa" w:w="1994"/>
          </w:tcPr>
          <w:p>
            <w:r/>
            <w:r>
              <w:t>Annual</w:t>
            </w:r>
          </w:p>
        </w:tc>
        <w:tc>
          <w:tcPr>
            <w:tcW w:type="dxa" w:w="1994"/>
          </w:tcPr>
          <w:p>
            <w:r/>
            <w:r>
              <w:t>Management</w:t>
            </w:r>
          </w:p>
        </w:tc>
      </w:tr>
      <w:tr>
        <w:tc>
          <w:tcPr>
            <w:tcW w:type="dxa" w:w="1994"/>
          </w:tcPr>
          <w:p>
            <w:r/>
            <w:r>
              <w:t>Critical competency coverage rate</w:t>
            </w:r>
          </w:p>
        </w:tc>
        <w:tc>
          <w:tcPr>
            <w:tcW w:type="dxa" w:w="1994"/>
          </w:tcPr>
          <w:p>
            <w:r/>
            <w:r>
              <w:t>Competencies &gt;= S / Required critical competencies (%)</w:t>
            </w:r>
          </w:p>
        </w:tc>
        <w:tc>
          <w:tcPr>
            <w:tcW w:type="dxa" w:w="1994"/>
          </w:tcPr>
          <w:p>
            <w:r/>
            <w:r>
              <w:t>&gt;= 90%</w:t>
            </w:r>
          </w:p>
        </w:tc>
        <w:tc>
          <w:tcPr>
            <w:tcW w:type="dxa" w:w="1994"/>
          </w:tcPr>
          <w:p>
            <w:r/>
            <w:r>
              <w:t>Annual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</w:tr>
    </w:tbl>
    <w:p>
      <w:pPr>
        <w:pStyle w:val="Heading4"/>
      </w:pPr>
      <w:r>
        <w:t>Management Process PM01 - Strategic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Indicator</w:t>
            </w:r>
          </w:p>
        </w:tc>
        <w:tc>
          <w:tcPr>
            <w:tcW w:type="dxa" w:w="1994"/>
          </w:tcPr>
          <w:p>
            <w:r/>
            <w:r>
              <w:t>Formula / Method</w:t>
            </w:r>
          </w:p>
        </w:tc>
        <w:tc>
          <w:tcPr>
            <w:tcW w:type="dxa" w:w="1994"/>
          </w:tcPr>
          <w:p>
            <w:r/>
            <w:r>
              <w:t>Target</w:t>
            </w:r>
          </w:p>
        </w:tc>
        <w:tc>
          <w:tcPr>
            <w:tcW w:type="dxa" w:w="1994"/>
          </w:tcPr>
          <w:p>
            <w:r/>
            <w:r>
              <w:t>Frequency</w:t>
            </w:r>
          </w:p>
        </w:tc>
        <w:tc>
          <w:tcPr>
            <w:tcW w:type="dxa" w:w="1994"/>
          </w:tcPr>
          <w:p>
            <w:r/>
            <w:r>
              <w:t>Responsible</w:t>
            </w:r>
          </w:p>
        </w:tc>
      </w:tr>
      <w:tr>
        <w:tc>
          <w:tcPr>
            <w:tcW w:type="dxa" w:w="1994"/>
          </w:tcPr>
          <w:p>
            <w:r/>
            <w:r>
              <w:t>Quality objective achievement rate</w:t>
            </w:r>
          </w:p>
        </w:tc>
        <w:tc>
          <w:tcPr>
            <w:tcW w:type="dxa" w:w="1994"/>
          </w:tcPr>
          <w:p>
            <w:r/>
            <w:r>
              <w:t>Objectives achieved / Objectives defined (%)</w:t>
            </w:r>
          </w:p>
        </w:tc>
        <w:tc>
          <w:tcPr>
            <w:tcW w:type="dxa" w:w="1994"/>
          </w:tcPr>
          <w:p>
            <w:r/>
            <w:r>
              <w:t>&gt;= 80%</w:t>
            </w:r>
          </w:p>
        </w:tc>
        <w:tc>
          <w:tcPr>
            <w:tcW w:type="dxa" w:w="1994"/>
          </w:tcPr>
          <w:p>
            <w:r/>
            <w:r>
              <w:t>Annual</w:t>
            </w:r>
          </w:p>
        </w:tc>
        <w:tc>
          <w:tcPr>
            <w:tcW w:type="dxa" w:w="1994"/>
          </w:tcPr>
          <w:p>
            <w:r/>
            <w:r>
              <w:t>Management</w:t>
            </w:r>
          </w:p>
        </w:tc>
      </w:tr>
      <w:tr>
        <w:tc>
          <w:tcPr>
            <w:tcW w:type="dxa" w:w="1994"/>
          </w:tcPr>
          <w:p>
            <w:r/>
            <w:r>
              <w:t>Improvement program completion rate</w:t>
            </w:r>
          </w:p>
        </w:tc>
        <w:tc>
          <w:tcPr>
            <w:tcW w:type="dxa" w:w="1994"/>
          </w:tcPr>
          <w:p>
            <w:r/>
            <w:r>
              <w:t>Actions completed / planned (%)</w:t>
            </w:r>
          </w:p>
        </w:tc>
        <w:tc>
          <w:tcPr>
            <w:tcW w:type="dxa" w:w="1994"/>
          </w:tcPr>
          <w:p>
            <w:r/>
            <w:r>
              <w:t>&gt;= 80%</w:t>
            </w:r>
          </w:p>
        </w:tc>
        <w:tc>
          <w:tcPr>
            <w:tcW w:type="dxa" w:w="1994"/>
          </w:tcPr>
          <w:p>
            <w:r/>
            <w:r>
              <w:t>Annual</w:t>
            </w:r>
          </w:p>
        </w:tc>
        <w:tc>
          <w:tcPr>
            <w:tcW w:type="dxa" w:w="1994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9.2 Internal Audit</w:t>
      </w:r>
    </w:p>
    <w:p>
      <w:pPr>
        <w:pStyle w:val="Heading3"/>
      </w:pPr>
      <w:r>
        <w:t>9.2.1 Internal Audit Program</w:t>
      </w:r>
    </w:p>
    <w:p>
      <w:r>
        <w:t>Plus Sarl plans, establishes, implements and maintains an internal audit program covering all QMS processes.</w:t>
      </w:r>
    </w:p>
    <w:p>
      <w:pPr>
        <w:pStyle w:val="Heading4"/>
      </w:pPr>
      <w:r>
        <w:t>Audit Program Principles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Element</w:t>
            </w:r>
          </w:p>
        </w:tc>
        <w:tc>
          <w:tcPr>
            <w:tcW w:type="dxa" w:w="4986"/>
          </w:tcPr>
          <w:p>
            <w:r/>
            <w:r>
              <w:t>Provision</w:t>
            </w:r>
          </w:p>
        </w:tc>
      </w:tr>
      <w:tr>
        <w:tc>
          <w:tcPr>
            <w:tcW w:type="dxa" w:w="4986"/>
          </w:tcPr>
          <w:p>
            <w:r/>
            <w:r>
              <w:t>Frequency</w:t>
            </w:r>
          </w:p>
        </w:tc>
        <w:tc>
          <w:tcPr>
            <w:tcW w:type="dxa" w:w="4986"/>
          </w:tcPr>
          <w:p>
            <w:r/>
            <w:r>
              <w:t>At least annual for each process</w:t>
            </w:r>
          </w:p>
        </w:tc>
      </w:tr>
      <w:tr>
        <w:tc>
          <w:tcPr>
            <w:tcW w:type="dxa" w:w="4986"/>
          </w:tcPr>
          <w:p>
            <w:r/>
            <w:r>
              <w:t>Reference standard</w:t>
            </w:r>
          </w:p>
        </w:tc>
        <w:tc>
          <w:tcPr>
            <w:tcW w:type="dxa" w:w="4986"/>
          </w:tcPr>
          <w:p>
            <w:r/>
            <w:r>
              <w:t>ISO 9001:2015 and ISO 19011:2018 (guidelines)</w:t>
            </w:r>
          </w:p>
        </w:tc>
      </w:tr>
      <w:tr>
        <w:tc>
          <w:tcPr>
            <w:tcW w:type="dxa" w:w="4986"/>
          </w:tcPr>
          <w:p>
            <w:r/>
            <w:r>
              <w:t>Independence</w:t>
            </w:r>
          </w:p>
        </w:tc>
        <w:tc>
          <w:tcPr>
            <w:tcW w:type="dxa" w:w="4986"/>
          </w:tcPr>
          <w:p>
            <w:r/>
            <w:r>
              <w:t>The auditor must not audit their own area of responsibility</w:t>
            </w:r>
          </w:p>
        </w:tc>
      </w:tr>
      <w:tr>
        <w:tc>
          <w:tcPr>
            <w:tcW w:type="dxa" w:w="4986"/>
          </w:tcPr>
          <w:p>
            <w:r/>
            <w:r>
              <w:t>Competence</w:t>
            </w:r>
          </w:p>
        </w:tc>
        <w:tc>
          <w:tcPr>
            <w:tcW w:type="dxa" w:w="4986"/>
          </w:tcPr>
          <w:p>
            <w:r/>
            <w:r>
              <w:t>Auditor trained in audit techniques (internal or external)</w:t>
            </w:r>
          </w:p>
        </w:tc>
      </w:tr>
      <w:tr>
        <w:tc>
          <w:tcPr>
            <w:tcW w:type="dxa" w:w="4986"/>
          </w:tcPr>
          <w:p>
            <w:r/>
            <w:r>
              <w:t>Planning</w:t>
            </w:r>
          </w:p>
        </w:tc>
        <w:tc>
          <w:tcPr>
            <w:tcW w:type="dxa" w:w="4986"/>
          </w:tcPr>
          <w:p>
            <w:r/>
            <w:r>
              <w:t>Annual program approved by Management</w:t>
            </w:r>
          </w:p>
        </w:tc>
      </w:tr>
    </w:tbl>
    <w:p>
      <w:pPr>
        <w:pStyle w:val="Heading4"/>
      </w:pPr>
      <w:r>
        <w:t>Typical Annual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Period</w:t>
            </w:r>
          </w:p>
        </w:tc>
        <w:tc>
          <w:tcPr>
            <w:tcW w:type="dxa" w:w="2493"/>
          </w:tcPr>
          <w:p>
            <w:r/>
            <w:r>
              <w:t>Audited Process</w:t>
            </w:r>
          </w:p>
        </w:tc>
        <w:tc>
          <w:tcPr>
            <w:tcW w:type="dxa" w:w="2493"/>
          </w:tcPr>
          <w:p>
            <w:r/>
            <w:r>
              <w:t>ISO Clauses Covered</w:t>
            </w:r>
          </w:p>
        </w:tc>
        <w:tc>
          <w:tcPr>
            <w:tcW w:type="dxa" w:w="2493"/>
          </w:tcPr>
          <w:p>
            <w:r/>
            <w:r>
              <w:t>Auditor</w:t>
            </w:r>
          </w:p>
        </w:tc>
      </w:tr>
      <w:tr>
        <w:tc>
          <w:tcPr>
            <w:tcW w:type="dxa" w:w="2493"/>
          </w:tcPr>
          <w:p>
            <w:r/>
            <w:r>
              <w:t>Q1</w:t>
            </w:r>
          </w:p>
        </w:tc>
        <w:tc>
          <w:tcPr>
            <w:tcW w:type="dxa" w:w="2493"/>
          </w:tcPr>
          <w:p>
            <w:r/>
            <w:r>
              <w:t>P01 - Sales management</w:t>
            </w:r>
          </w:p>
        </w:tc>
        <w:tc>
          <w:tcPr>
            <w:tcW w:type="dxa" w:w="2493"/>
          </w:tcPr>
          <w:p>
            <w:r/>
            <w:r>
              <w:t>8.2, 9.1.2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Q1</w:t>
            </w:r>
          </w:p>
        </w:tc>
        <w:tc>
          <w:tcPr>
            <w:tcW w:type="dxa" w:w="2493"/>
          </w:tcPr>
          <w:p>
            <w:r/>
            <w:r>
              <w:t>PS01 - Document management</w:t>
            </w:r>
          </w:p>
        </w:tc>
        <w:tc>
          <w:tcPr>
            <w:tcW w:type="dxa" w:w="2493"/>
          </w:tcPr>
          <w:p>
            <w:r/>
            <w:r>
              <w:t>7.5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Q2</w:t>
            </w:r>
          </w:p>
        </w:tc>
        <w:tc>
          <w:tcPr>
            <w:tcW w:type="dxa" w:w="2493"/>
          </w:tcPr>
          <w:p>
            <w:r/>
            <w:r>
              <w:t>P02 - Purchasing and sourcing</w:t>
            </w:r>
          </w:p>
        </w:tc>
        <w:tc>
          <w:tcPr>
            <w:tcW w:type="dxa" w:w="2493"/>
          </w:tcPr>
          <w:p>
            <w:r/>
            <w:r>
              <w:t>8.4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Q2</w:t>
            </w:r>
          </w:p>
        </w:tc>
        <w:tc>
          <w:tcPr>
            <w:tcW w:type="dxa" w:w="2493"/>
          </w:tcPr>
          <w:p>
            <w:r/>
            <w:r>
              <w:t>P03 - Quality control and monitoring</w:t>
            </w:r>
          </w:p>
        </w:tc>
        <w:tc>
          <w:tcPr>
            <w:tcW w:type="dxa" w:w="2493"/>
          </w:tcPr>
          <w:p>
            <w:r/>
            <w:r>
              <w:t>8.5, 8.6, 8.7</w:t>
            </w:r>
          </w:p>
        </w:tc>
        <w:tc>
          <w:tcPr>
            <w:tcW w:type="dxa" w:w="2493"/>
          </w:tcPr>
          <w:p>
            <w:r/>
            <w:r>
              <w:t>External auditor</w:t>
            </w:r>
          </w:p>
        </w:tc>
      </w:tr>
      <w:tr>
        <w:tc>
          <w:tcPr>
            <w:tcW w:type="dxa" w:w="2493"/>
          </w:tcPr>
          <w:p>
            <w:r/>
            <w:r>
              <w:t>Q3</w:t>
            </w:r>
          </w:p>
        </w:tc>
        <w:tc>
          <w:tcPr>
            <w:tcW w:type="dxa" w:w="2493"/>
          </w:tcPr>
          <w:p>
            <w:r/>
            <w:r>
              <w:t>P04 - Logistics and shipping</w:t>
            </w:r>
          </w:p>
        </w:tc>
        <w:tc>
          <w:tcPr>
            <w:tcW w:type="dxa" w:w="2493"/>
          </w:tcPr>
          <w:p>
            <w:r/>
            <w:r>
              <w:t>8.5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Q3</w:t>
            </w:r>
          </w:p>
        </w:tc>
        <w:tc>
          <w:tcPr>
            <w:tcW w:type="dxa" w:w="2493"/>
          </w:tcPr>
          <w:p>
            <w:r/>
            <w:r>
              <w:t>PM01 - Strategic management</w:t>
            </w:r>
          </w:p>
        </w:tc>
        <w:tc>
          <w:tcPr>
            <w:tcW w:type="dxa" w:w="2493"/>
          </w:tcPr>
          <w:p>
            <w:r/>
            <w:r>
              <w:t>5.1, 5.2, 5.3, 6.1, 6.2</w:t>
            </w:r>
          </w:p>
        </w:tc>
        <w:tc>
          <w:tcPr>
            <w:tcW w:type="dxa" w:w="2493"/>
          </w:tcPr>
          <w:p>
            <w:r/>
            <w:r>
              <w:t>External auditor</w:t>
            </w:r>
          </w:p>
        </w:tc>
      </w:tr>
      <w:tr>
        <w:tc>
          <w:tcPr>
            <w:tcW w:type="dxa" w:w="2493"/>
          </w:tcPr>
          <w:p>
            <w:r/>
            <w:r>
              <w:t>Q3</w:t>
            </w:r>
          </w:p>
        </w:tc>
        <w:tc>
          <w:tcPr>
            <w:tcW w:type="dxa" w:w="2493"/>
          </w:tcPr>
          <w:p>
            <w:r/>
            <w:r>
              <w:t>PS02 - Competence management</w:t>
            </w:r>
          </w:p>
        </w:tc>
        <w:tc>
          <w:tcPr>
            <w:tcW w:type="dxa" w:w="2493"/>
          </w:tcPr>
          <w:p>
            <w:r/>
            <w:r>
              <w:t>7.2</w:t>
            </w:r>
          </w:p>
        </w:tc>
        <w:tc>
          <w:tcPr>
            <w:tcW w:type="dxa" w:w="2493"/>
          </w:tcPr>
          <w:p>
            <w:r/>
            <w:r>
              <w:t>External auditor</w:t>
            </w:r>
          </w:p>
        </w:tc>
      </w:tr>
      <w:tr>
        <w:tc>
          <w:tcPr>
            <w:tcW w:type="dxa" w:w="2493"/>
          </w:tcPr>
          <w:p>
            <w:r/>
            <w:r>
              <w:t>Q4</w:t>
            </w:r>
          </w:p>
        </w:tc>
        <w:tc>
          <w:tcPr>
            <w:tcW w:type="dxa" w:w="2493"/>
          </w:tcPr>
          <w:p>
            <w:r/>
            <w:r>
              <w:t>PS03 - Continual improvement</w:t>
            </w:r>
          </w:p>
        </w:tc>
        <w:tc>
          <w:tcPr>
            <w:tcW w:type="dxa" w:w="2493"/>
          </w:tcPr>
          <w:p>
            <w:r/>
            <w:r>
              <w:t>10.1, 10.2, 10.3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Q4</w:t>
            </w:r>
          </w:p>
        </w:tc>
        <w:tc>
          <w:tcPr>
            <w:tcW w:type="dxa" w:w="2493"/>
          </w:tcPr>
          <w:p>
            <w:r/>
            <w:r>
              <w:t>All processes (follow-up audit)</w:t>
            </w:r>
          </w:p>
        </w:tc>
        <w:tc>
          <w:tcPr>
            <w:tcW w:type="dxa" w:w="2493"/>
          </w:tcPr>
          <w:p>
            <w:r/>
            <w:r>
              <w:t>Clauses with previous NCs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</w:tbl>
    <w:p>
      <w:pPr>
        <w:pStyle w:val="Heading3"/>
      </w:pPr>
      <w:r>
        <w:t>9.2.2 Internal Audit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Step</w:t>
            </w:r>
          </w:p>
        </w:tc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</w:tr>
      <w:tr>
        <w:tc>
          <w:tcPr>
            <w:tcW w:type="dxa" w:w="2493"/>
          </w:tcPr>
          <w:p>
            <w:r/>
            <w:r>
              <w:t>1</w:t>
            </w:r>
          </w:p>
        </w:tc>
        <w:tc>
          <w:tcPr>
            <w:tcW w:type="dxa" w:w="2493"/>
          </w:tcPr>
          <w:p>
            <w:r/>
            <w:r>
              <w:t>Planning</w:t>
            </w:r>
          </w:p>
        </w:tc>
        <w:tc>
          <w:tcPr>
            <w:tcW w:type="dxa" w:w="2493"/>
          </w:tcPr>
          <w:p>
            <w:r/>
            <w:r>
              <w:t>Notification to the process owner, audit plan issuance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2</w:t>
            </w:r>
          </w:p>
        </w:tc>
        <w:tc>
          <w:tcPr>
            <w:tcW w:type="dxa" w:w="2493"/>
          </w:tcPr>
          <w:p>
            <w:r/>
            <w:r>
              <w:t>Preparation</w:t>
            </w:r>
          </w:p>
        </w:tc>
        <w:tc>
          <w:tcPr>
            <w:tcW w:type="dxa" w:w="2493"/>
          </w:tcPr>
          <w:p>
            <w:r/>
            <w:r>
              <w:t>Document review, audit checklist development</w:t>
            </w:r>
          </w:p>
        </w:tc>
        <w:tc>
          <w:tcPr>
            <w:tcW w:type="dxa" w:w="2493"/>
          </w:tcPr>
          <w:p>
            <w:r/>
            <w:r>
              <w:t>Auditor</w:t>
            </w:r>
          </w:p>
        </w:tc>
      </w:tr>
      <w:tr>
        <w:tc>
          <w:tcPr>
            <w:tcW w:type="dxa" w:w="2493"/>
          </w:tcPr>
          <w:p>
            <w:r/>
            <w:r>
              <w:t>3</w:t>
            </w:r>
          </w:p>
        </w:tc>
        <w:tc>
          <w:tcPr>
            <w:tcW w:type="dxa" w:w="2493"/>
          </w:tcPr>
          <w:p>
            <w:r/>
            <w:r>
              <w:t>Opening meeting</w:t>
            </w:r>
          </w:p>
        </w:tc>
        <w:tc>
          <w:tcPr>
            <w:tcW w:type="dxa" w:w="2493"/>
          </w:tcPr>
          <w:p>
            <w:r/>
            <w:r>
              <w:t>Presentation of scope, objectives and methodology</w:t>
            </w:r>
          </w:p>
        </w:tc>
        <w:tc>
          <w:tcPr>
            <w:tcW w:type="dxa" w:w="2493"/>
          </w:tcPr>
          <w:p>
            <w:r/>
            <w:r>
              <w:t>Auditor</w:t>
            </w:r>
          </w:p>
        </w:tc>
      </w:tr>
      <w:tr>
        <w:tc>
          <w:tcPr>
            <w:tcW w:type="dxa" w:w="2493"/>
          </w:tcPr>
          <w:p>
            <w:r/>
            <w:r>
              <w:t>4</w:t>
            </w:r>
          </w:p>
        </w:tc>
        <w:tc>
          <w:tcPr>
            <w:tcW w:type="dxa" w:w="2493"/>
          </w:tcPr>
          <w:p>
            <w:r/>
            <w:r>
              <w:t>Execution</w:t>
            </w:r>
          </w:p>
        </w:tc>
        <w:tc>
          <w:tcPr>
            <w:tcW w:type="dxa" w:w="2493"/>
          </w:tcPr>
          <w:p>
            <w:r/>
            <w:r>
              <w:t>Interviews, observations, examination of records</w:t>
            </w:r>
          </w:p>
        </w:tc>
        <w:tc>
          <w:tcPr>
            <w:tcW w:type="dxa" w:w="2493"/>
          </w:tcPr>
          <w:p>
            <w:r/>
            <w:r>
              <w:t>Auditor</w:t>
            </w:r>
          </w:p>
        </w:tc>
      </w:tr>
      <w:tr>
        <w:tc>
          <w:tcPr>
            <w:tcW w:type="dxa" w:w="2493"/>
          </w:tcPr>
          <w:p>
            <w:r/>
            <w:r>
              <w:t>5</w:t>
            </w:r>
          </w:p>
        </w:tc>
        <w:tc>
          <w:tcPr>
            <w:tcW w:type="dxa" w:w="2493"/>
          </w:tcPr>
          <w:p>
            <w:r/>
            <w:r>
              <w:t>Closing meeting</w:t>
            </w:r>
          </w:p>
        </w:tc>
        <w:tc>
          <w:tcPr>
            <w:tcW w:type="dxa" w:w="2493"/>
          </w:tcPr>
          <w:p>
            <w:r/>
            <w:r>
              <w:t>Presentation of preliminary findings</w:t>
            </w:r>
          </w:p>
        </w:tc>
        <w:tc>
          <w:tcPr>
            <w:tcW w:type="dxa" w:w="2493"/>
          </w:tcPr>
          <w:p>
            <w:r/>
            <w:r>
              <w:t>Auditor</w:t>
            </w:r>
          </w:p>
        </w:tc>
      </w:tr>
      <w:tr>
        <w:tc>
          <w:tcPr>
            <w:tcW w:type="dxa" w:w="2493"/>
          </w:tcPr>
          <w:p>
            <w:r/>
            <w:r>
              <w:t>6</w:t>
            </w:r>
          </w:p>
        </w:tc>
        <w:tc>
          <w:tcPr>
            <w:tcW w:type="dxa" w:w="2493"/>
          </w:tcPr>
          <w:p>
            <w:r/>
            <w:r>
              <w:t>Audit report</w:t>
            </w:r>
          </w:p>
        </w:tc>
        <w:tc>
          <w:tcPr>
            <w:tcW w:type="dxa" w:w="2493"/>
          </w:tcPr>
          <w:p>
            <w:r/>
            <w:r>
              <w:t>Report drafting with findings, NCs and observations</w:t>
            </w:r>
          </w:p>
        </w:tc>
        <w:tc>
          <w:tcPr>
            <w:tcW w:type="dxa" w:w="2493"/>
          </w:tcPr>
          <w:p>
            <w:r/>
            <w:r>
              <w:t>Auditor</w:t>
            </w:r>
          </w:p>
        </w:tc>
      </w:tr>
      <w:tr>
        <w:tc>
          <w:tcPr>
            <w:tcW w:type="dxa" w:w="2493"/>
          </w:tcPr>
          <w:p>
            <w:r/>
            <w:r>
              <w:t>7</w:t>
            </w:r>
          </w:p>
        </w:tc>
        <w:tc>
          <w:tcPr>
            <w:tcW w:type="dxa" w:w="2493"/>
          </w:tcPr>
          <w:p>
            <w:r/>
            <w:r>
              <w:t>Corrective action plan</w:t>
            </w:r>
          </w:p>
        </w:tc>
        <w:tc>
          <w:tcPr>
            <w:tcW w:type="dxa" w:w="2493"/>
          </w:tcPr>
          <w:p>
            <w:r/>
            <w:r>
              <w:t>Action definition by the auditee</w:t>
            </w:r>
          </w:p>
        </w:tc>
        <w:tc>
          <w:tcPr>
            <w:tcW w:type="dxa" w:w="2493"/>
          </w:tcPr>
          <w:p>
            <w:r/>
            <w:r>
              <w:t>Process owner</w:t>
            </w:r>
          </w:p>
        </w:tc>
      </w:tr>
      <w:tr>
        <w:tc>
          <w:tcPr>
            <w:tcW w:type="dxa" w:w="2493"/>
          </w:tcPr>
          <w:p>
            <w:r/>
            <w:r>
              <w:t>8</w:t>
            </w:r>
          </w:p>
        </w:tc>
        <w:tc>
          <w:tcPr>
            <w:tcW w:type="dxa" w:w="2493"/>
          </w:tcPr>
          <w:p>
            <w:r/>
            <w:r>
              <w:t>Follow-up</w:t>
            </w:r>
          </w:p>
        </w:tc>
        <w:tc>
          <w:tcPr>
            <w:tcW w:type="dxa" w:w="2493"/>
          </w:tcPr>
          <w:p>
            <w:r/>
            <w:r>
              <w:t>Verification of implementation and effectiveness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</w:tbl>
    <w:p>
      <w:pPr>
        <w:pStyle w:val="Heading3"/>
      </w:pPr>
      <w:r>
        <w:t>9.2.3 Audit Finding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Finding Type</w:t>
            </w:r>
          </w:p>
        </w:tc>
        <w:tc>
          <w:tcPr>
            <w:tcW w:type="dxa" w:w="3324"/>
          </w:tcPr>
          <w:p>
            <w:r/>
            <w:r>
              <w:t>Definition</w:t>
            </w:r>
          </w:p>
        </w:tc>
        <w:tc>
          <w:tcPr>
            <w:tcW w:type="dxa" w:w="3324"/>
          </w:tcPr>
          <w:p>
            <w:r/>
            <w:r>
              <w:t>Required Action</w:t>
            </w:r>
          </w:p>
        </w:tc>
      </w:tr>
      <w:tr>
        <w:tc>
          <w:tcPr>
            <w:tcW w:type="dxa" w:w="3324"/>
          </w:tcPr>
          <w:p>
            <w:r/>
            <w:r>
              <w:t>Major nonconformity</w:t>
            </w:r>
          </w:p>
        </w:tc>
        <w:tc>
          <w:tcPr>
            <w:tcW w:type="dxa" w:w="3324"/>
          </w:tcPr>
          <w:p>
            <w:r/>
            <w:r>
              <w:t>Systemic non-compliance with an ISO 9001 or regulatory requirement</w:t>
            </w:r>
          </w:p>
        </w:tc>
        <w:tc>
          <w:tcPr>
            <w:tcW w:type="dxa" w:w="3324"/>
          </w:tcPr>
          <w:p>
            <w:r/>
            <w:r>
              <w:t>Mandatory corrective action within 30 days</w:t>
            </w:r>
          </w:p>
        </w:tc>
      </w:tr>
      <w:tr>
        <w:tc>
          <w:tcPr>
            <w:tcW w:type="dxa" w:w="3324"/>
          </w:tcPr>
          <w:p>
            <w:r/>
            <w:r>
              <w:t>Minor nonconformity</w:t>
            </w:r>
          </w:p>
        </w:tc>
        <w:tc>
          <w:tcPr>
            <w:tcW w:type="dxa" w:w="3324"/>
          </w:tcPr>
          <w:p>
            <w:r/>
            <w:r>
              <w:t>Isolated deviation from a requirement</w:t>
            </w:r>
          </w:p>
        </w:tc>
        <w:tc>
          <w:tcPr>
            <w:tcW w:type="dxa" w:w="3324"/>
          </w:tcPr>
          <w:p>
            <w:r/>
            <w:r>
              <w:t>Corrective action within 60 days</w:t>
            </w:r>
          </w:p>
        </w:tc>
      </w:tr>
      <w:tr>
        <w:tc>
          <w:tcPr>
            <w:tcW w:type="dxa" w:w="3324"/>
          </w:tcPr>
          <w:p>
            <w:r/>
            <w:r>
              <w:t>Observation</w:t>
            </w:r>
          </w:p>
        </w:tc>
        <w:tc>
          <w:tcPr>
            <w:tcW w:type="dxa" w:w="3324"/>
          </w:tcPr>
          <w:p>
            <w:r/>
            <w:r>
              <w:t>Identified improvement point without deviation</w:t>
            </w:r>
          </w:p>
        </w:tc>
        <w:tc>
          <w:tcPr>
            <w:tcW w:type="dxa" w:w="3324"/>
          </w:tcPr>
          <w:p>
            <w:r/>
            <w:r>
              <w:t>Recommendation, action to be considered</w:t>
            </w:r>
          </w:p>
        </w:tc>
      </w:tr>
      <w:tr>
        <w:tc>
          <w:tcPr>
            <w:tcW w:type="dxa" w:w="3324"/>
          </w:tcPr>
          <w:p>
            <w:r/>
            <w:r>
              <w:t>Strength</w:t>
            </w:r>
          </w:p>
        </w:tc>
        <w:tc>
          <w:tcPr>
            <w:tcW w:type="dxa" w:w="3324"/>
          </w:tcPr>
          <w:p>
            <w:r/>
            <w:r>
              <w:t>Good practice worthy of highlighting</w:t>
            </w:r>
          </w:p>
        </w:tc>
        <w:tc>
          <w:tcPr>
            <w:tcW w:type="dxa" w:w="3324"/>
          </w:tcPr>
          <w:p>
            <w:r/>
            <w:r>
              <w:t>Capitalization, sharing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9.3 Management Review</w:t>
      </w:r>
    </w:p>
    <w:p>
      <w:pPr>
        <w:pStyle w:val="Heading3"/>
      </w:pPr>
      <w:r>
        <w:t>9.3.1 Review Organization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Element</w:t>
            </w:r>
          </w:p>
        </w:tc>
        <w:tc>
          <w:tcPr>
            <w:tcW w:type="dxa" w:w="4986"/>
          </w:tcPr>
          <w:p>
            <w:r/>
            <w:r>
              <w:t>Provision</w:t>
            </w:r>
          </w:p>
        </w:tc>
      </w:tr>
      <w:tr>
        <w:tc>
          <w:tcPr>
            <w:tcW w:type="dxa" w:w="4986"/>
          </w:tcPr>
          <w:p>
            <w:r/>
            <w:r>
              <w:t>Frequency</w:t>
            </w:r>
          </w:p>
        </w:tc>
        <w:tc>
          <w:tcPr>
            <w:tcW w:type="dxa" w:w="4986"/>
          </w:tcPr>
          <w:p>
            <w:r/>
            <w:r>
              <w:t>Semi-annual (minimum annual)</w:t>
            </w:r>
          </w:p>
        </w:tc>
      </w:tr>
      <w:tr>
        <w:tc>
          <w:tcPr>
            <w:tcW w:type="dxa" w:w="4986"/>
          </w:tcPr>
          <w:p>
            <w:r/>
            <w:r>
              <w:t>Participants</w:t>
            </w:r>
          </w:p>
        </w:tc>
        <w:tc>
          <w:tcPr>
            <w:tcW w:type="dxa" w:w="4986"/>
          </w:tcPr>
          <w:p>
            <w:r/>
            <w:r>
              <w:t>Management, Commercial Role, Purchasing Role, Logistics Role, Quality Role, Document Management Role</w:t>
            </w:r>
          </w:p>
        </w:tc>
      </w:tr>
      <w:tr>
        <w:tc>
          <w:tcPr>
            <w:tcW w:type="dxa" w:w="4986"/>
          </w:tcPr>
          <w:p>
            <w:r/>
            <w:r>
              <w:t>Facilitation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  <w:tr>
        <w:tc>
          <w:tcPr>
            <w:tcW w:type="dxa" w:w="4986"/>
          </w:tcPr>
          <w:p>
            <w:r/>
            <w:r>
              <w:t>Minutes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t>Distribution</w:t>
            </w:r>
          </w:p>
        </w:tc>
        <w:tc>
          <w:tcPr>
            <w:tcW w:type="dxa" w:w="4986"/>
          </w:tcPr>
          <w:p>
            <w:r/>
            <w:r>
              <w:t>All roles</w:t>
            </w:r>
          </w:p>
        </w:tc>
      </w:tr>
    </w:tbl>
    <w:p>
      <w:pPr>
        <w:pStyle w:val="Heading3"/>
      </w:pPr>
      <w:r>
        <w:t>9.3.2 Management Review 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Ref.</w:t>
            </w:r>
          </w:p>
        </w:tc>
        <w:tc>
          <w:tcPr>
            <w:tcW w:type="dxa" w:w="2493"/>
          </w:tcPr>
          <w:p>
            <w:r/>
            <w:r>
              <w:t>Input Element</w:t>
            </w:r>
          </w:p>
        </w:tc>
        <w:tc>
          <w:tcPr>
            <w:tcW w:type="dxa" w:w="2493"/>
          </w:tcPr>
          <w:p>
            <w:r/>
            <w:r>
              <w:t>Data Source</w:t>
            </w:r>
          </w:p>
        </w:tc>
        <w:tc>
          <w:tcPr>
            <w:tcW w:type="dxa" w:w="2493"/>
          </w:tcPr>
          <w:p>
            <w:r/>
            <w:r>
              <w:t>Preparation Responsibility</w:t>
            </w:r>
          </w:p>
        </w:tc>
      </w:tr>
      <w:tr>
        <w:tc>
          <w:tcPr>
            <w:tcW w:type="dxa" w:w="2493"/>
          </w:tcPr>
          <w:p>
            <w:r/>
            <w:r>
              <w:t>E-01</w:t>
            </w:r>
          </w:p>
        </w:tc>
        <w:tc>
          <w:tcPr>
            <w:tcW w:type="dxa" w:w="2493"/>
          </w:tcPr>
          <w:p>
            <w:r/>
            <w:r>
              <w:t>Status of actions from previous management reviews</w:t>
            </w:r>
          </w:p>
        </w:tc>
        <w:tc>
          <w:tcPr>
            <w:tcW w:type="dxa" w:w="2493"/>
          </w:tcPr>
          <w:p>
            <w:r/>
            <w:r>
              <w:t>Previous minutes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E-02</w:t>
            </w:r>
          </w:p>
        </w:tc>
        <w:tc>
          <w:tcPr>
            <w:tcW w:type="dxa" w:w="2493"/>
          </w:tcPr>
          <w:p>
            <w:r/>
            <w:r>
              <w:t>Changes in external and internal issues</w:t>
            </w:r>
          </w:p>
        </w:tc>
        <w:tc>
          <w:tcPr>
            <w:tcW w:type="dxa" w:w="2493"/>
          </w:tcPr>
          <w:p>
            <w:r/>
            <w:r>
              <w:t>Context analysis (MQ_04)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</w:tr>
      <w:tr>
        <w:tc>
          <w:tcPr>
            <w:tcW w:type="dxa" w:w="2493"/>
          </w:tcPr>
          <w:p>
            <w:r/>
            <w:r>
              <w:t>E-03</w:t>
            </w:r>
          </w:p>
        </w:tc>
        <w:tc>
          <w:tcPr>
            <w:tcW w:type="dxa" w:w="2493"/>
          </w:tcPr>
          <w:p>
            <w:r/>
            <w:r>
              <w:t>Information on process performance and product conformity</w:t>
            </w:r>
          </w:p>
        </w:tc>
        <w:tc>
          <w:tcPr>
            <w:tcW w:type="dxa" w:w="2493"/>
          </w:tcPr>
          <w:p>
            <w:r/>
            <w:r>
              <w:t>Dashboards, reports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E-04</w:t>
            </w:r>
          </w:p>
        </w:tc>
        <w:tc>
          <w:tcPr>
            <w:tcW w:type="dxa" w:w="2493"/>
          </w:tcPr>
          <w:p>
            <w:r/>
            <w:r>
              <w:t>Nonconformities and corrective actions</w:t>
            </w:r>
          </w:p>
        </w:tc>
        <w:tc>
          <w:tcPr>
            <w:tcW w:type="dxa" w:w="2493"/>
          </w:tcPr>
          <w:p>
            <w:r/>
            <w:r>
              <w:t>NC register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E-05</w:t>
            </w:r>
          </w:p>
        </w:tc>
        <w:tc>
          <w:tcPr>
            <w:tcW w:type="dxa" w:w="2493"/>
          </w:tcPr>
          <w:p>
            <w:r/>
            <w:r>
              <w:t>Monitoring and measurement results</w:t>
            </w:r>
          </w:p>
        </w:tc>
        <w:tc>
          <w:tcPr>
            <w:tcW w:type="dxa" w:w="2493"/>
          </w:tcPr>
          <w:p>
            <w:r/>
            <w:r>
              <w:t>KPI indicators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E-06</w:t>
            </w:r>
          </w:p>
        </w:tc>
        <w:tc>
          <w:tcPr>
            <w:tcW w:type="dxa" w:w="2493"/>
          </w:tcPr>
          <w:p>
            <w:r/>
            <w:r>
              <w:t>Audit results (internal and external)</w:t>
            </w:r>
          </w:p>
        </w:tc>
        <w:tc>
          <w:tcPr>
            <w:tcW w:type="dxa" w:w="2493"/>
          </w:tcPr>
          <w:p>
            <w:r/>
            <w:r>
              <w:t>Audit reports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E-07</w:t>
            </w:r>
          </w:p>
        </w:tc>
        <w:tc>
          <w:tcPr>
            <w:tcW w:type="dxa" w:w="2493"/>
          </w:tcPr>
          <w:p>
            <w:r/>
            <w:r>
              <w:t>External provider (supplier) performance</w:t>
            </w:r>
          </w:p>
        </w:tc>
        <w:tc>
          <w:tcPr>
            <w:tcW w:type="dxa" w:w="2493"/>
          </w:tcPr>
          <w:p>
            <w:r/>
            <w:r>
              <w:t>Supplier evaluations</w:t>
            </w:r>
          </w:p>
        </w:tc>
        <w:tc>
          <w:tcPr>
            <w:tcW w:type="dxa" w:w="2493"/>
          </w:tcPr>
          <w:p>
            <w:r/>
            <w:r>
              <w:t>Purchasing Role</w:t>
            </w:r>
          </w:p>
        </w:tc>
      </w:tr>
      <w:tr>
        <w:tc>
          <w:tcPr>
            <w:tcW w:type="dxa" w:w="2493"/>
          </w:tcPr>
          <w:p>
            <w:r/>
            <w:r>
              <w:t>E-08</w:t>
            </w:r>
          </w:p>
        </w:tc>
        <w:tc>
          <w:tcPr>
            <w:tcW w:type="dxa" w:w="2493"/>
          </w:tcPr>
          <w:p>
            <w:r/>
            <w:r>
              <w:t>Customer satisfaction</w:t>
            </w:r>
          </w:p>
        </w:tc>
        <w:tc>
          <w:tcPr>
            <w:tcW w:type="dxa" w:w="2493"/>
          </w:tcPr>
          <w:p>
            <w:r/>
            <w:r>
              <w:t>Surveys, complaints</w:t>
            </w:r>
          </w:p>
        </w:tc>
        <w:tc>
          <w:tcPr>
            <w:tcW w:type="dxa" w:w="2493"/>
          </w:tcPr>
          <w:p>
            <w:r/>
            <w:r>
              <w:t>Commercial Role</w:t>
            </w:r>
          </w:p>
        </w:tc>
      </w:tr>
      <w:tr>
        <w:tc>
          <w:tcPr>
            <w:tcW w:type="dxa" w:w="2493"/>
          </w:tcPr>
          <w:p>
            <w:r/>
            <w:r>
              <w:t>E-09</w:t>
            </w:r>
          </w:p>
        </w:tc>
        <w:tc>
          <w:tcPr>
            <w:tcW w:type="dxa" w:w="2493"/>
          </w:tcPr>
          <w:p>
            <w:r/>
            <w:r>
              <w:t>Adequacy of resources</w:t>
            </w:r>
          </w:p>
        </w:tc>
        <w:tc>
          <w:tcPr>
            <w:tcW w:type="dxa" w:w="2493"/>
          </w:tcPr>
          <w:p>
            <w:r/>
            <w:r>
              <w:t>Resource status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</w:tr>
      <w:tr>
        <w:tc>
          <w:tcPr>
            <w:tcW w:type="dxa" w:w="2493"/>
          </w:tcPr>
          <w:p>
            <w:r/>
            <w:r>
              <w:t>E-10</w:t>
            </w:r>
          </w:p>
        </w:tc>
        <w:tc>
          <w:tcPr>
            <w:tcW w:type="dxa" w:w="2493"/>
          </w:tcPr>
          <w:p>
            <w:r/>
            <w:r>
              <w:t>Effectiveness of actions taken to address risks and opportunities</w:t>
            </w:r>
          </w:p>
        </w:tc>
        <w:tc>
          <w:tcPr>
            <w:tcW w:type="dxa" w:w="2493"/>
          </w:tcPr>
          <w:p>
            <w:r/>
            <w:r>
              <w:t>Risk register (MQ_06)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E-11</w:t>
            </w:r>
          </w:p>
        </w:tc>
        <w:tc>
          <w:tcPr>
            <w:tcW w:type="dxa" w:w="2493"/>
          </w:tcPr>
          <w:p>
            <w:r/>
            <w:r>
              <w:t>Opportunities for improvement</w:t>
            </w:r>
          </w:p>
        </w:tc>
        <w:tc>
          <w:tcPr>
            <w:tcW w:type="dxa" w:w="2493"/>
          </w:tcPr>
          <w:p>
            <w:r/>
            <w:r>
              <w:t>Suggestions, lessons learned</w:t>
            </w:r>
          </w:p>
        </w:tc>
        <w:tc>
          <w:tcPr>
            <w:tcW w:type="dxa" w:w="2493"/>
          </w:tcPr>
          <w:p>
            <w:r/>
            <w:r>
              <w:t>All roles</w:t>
            </w:r>
          </w:p>
        </w:tc>
      </w:tr>
      <w:tr>
        <w:tc>
          <w:tcPr>
            <w:tcW w:type="dxa" w:w="2493"/>
          </w:tcPr>
          <w:p>
            <w:r/>
            <w:r>
              <w:t>E-12</w:t>
            </w:r>
          </w:p>
        </w:tc>
        <w:tc>
          <w:tcPr>
            <w:tcW w:type="dxa" w:w="2493"/>
          </w:tcPr>
          <w:p>
            <w:r/>
            <w:r>
              <w:t>Competency status and training plan</w:t>
            </w:r>
          </w:p>
        </w:tc>
        <w:tc>
          <w:tcPr>
            <w:tcW w:type="dxa" w:w="2493"/>
          </w:tcPr>
          <w:p>
            <w:r/>
            <w:r>
              <w:t>Competency matrix (PS02)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</w:tr>
    </w:tbl>
    <w:p>
      <w:pPr>
        <w:pStyle w:val="Heading3"/>
      </w:pPr>
      <w:r>
        <w:t>9.3.3 Management Review Outputs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Ref.</w:t>
            </w:r>
          </w:p>
        </w:tc>
        <w:tc>
          <w:tcPr>
            <w:tcW w:type="dxa" w:w="3324"/>
          </w:tcPr>
          <w:p>
            <w:r/>
            <w:r>
              <w:t>Output Element</w:t>
            </w:r>
          </w:p>
        </w:tc>
        <w:tc>
          <w:tcPr>
            <w:tcW w:type="dxa" w:w="3324"/>
          </w:tcPr>
          <w:p>
            <w:r/>
            <w:r>
              <w:t>Implementation Responsibility</w:t>
            </w:r>
          </w:p>
        </w:tc>
      </w:tr>
      <w:tr>
        <w:tc>
          <w:tcPr>
            <w:tcW w:type="dxa" w:w="3324"/>
          </w:tcPr>
          <w:p>
            <w:r/>
            <w:r>
              <w:t>S-01</w:t>
            </w:r>
          </w:p>
        </w:tc>
        <w:tc>
          <w:tcPr>
            <w:tcW w:type="dxa" w:w="3324"/>
          </w:tcPr>
          <w:p>
            <w:r/>
            <w:r>
              <w:t>Decisions relating to improvement opportunities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</w:tr>
      <w:tr>
        <w:tc>
          <w:tcPr>
            <w:tcW w:type="dxa" w:w="3324"/>
          </w:tcPr>
          <w:p>
            <w:r/>
            <w:r>
              <w:t>S-02</w:t>
            </w:r>
          </w:p>
        </w:tc>
        <w:tc>
          <w:tcPr>
            <w:tcW w:type="dxa" w:w="3324"/>
          </w:tcPr>
          <w:p>
            <w:r/>
            <w:r>
              <w:t>Decisions relating to any changes to the QMS</w:t>
            </w:r>
          </w:p>
        </w:tc>
        <w:tc>
          <w:tcPr>
            <w:tcW w:type="dxa" w:w="3324"/>
          </w:tcPr>
          <w:p>
            <w:r/>
            <w:r>
              <w:t>Management / Quality Role</w:t>
            </w:r>
          </w:p>
        </w:tc>
      </w:tr>
      <w:tr>
        <w:tc>
          <w:tcPr>
            <w:tcW w:type="dxa" w:w="3324"/>
          </w:tcPr>
          <w:p>
            <w:r/>
            <w:r>
              <w:t>S-03</w:t>
            </w:r>
          </w:p>
        </w:tc>
        <w:tc>
          <w:tcPr>
            <w:tcW w:type="dxa" w:w="3324"/>
          </w:tcPr>
          <w:p>
            <w:r/>
            <w:r>
              <w:t>Identified resource needs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</w:tr>
      <w:tr>
        <w:tc>
          <w:tcPr>
            <w:tcW w:type="dxa" w:w="3324"/>
          </w:tcPr>
          <w:p>
            <w:r/>
            <w:r>
              <w:t>S-04</w:t>
            </w:r>
          </w:p>
        </w:tc>
        <w:tc>
          <w:tcPr>
            <w:tcW w:type="dxa" w:w="3324"/>
          </w:tcPr>
          <w:p>
            <w:r/>
            <w:r>
              <w:t>Quality objectives revised or confirmed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</w:tr>
      <w:tr>
        <w:tc>
          <w:tcPr>
            <w:tcW w:type="dxa" w:w="3324"/>
          </w:tcPr>
          <w:p>
            <w:r/>
            <w:r>
              <w:t>S-05</w:t>
            </w:r>
          </w:p>
        </w:tc>
        <w:tc>
          <w:tcPr>
            <w:tcW w:type="dxa" w:w="3324"/>
          </w:tcPr>
          <w:p>
            <w:r/>
            <w:r>
              <w:t>Actions to be taken with responsible parties and deadlines</w:t>
            </w:r>
          </w:p>
        </w:tc>
        <w:tc>
          <w:tcPr>
            <w:tcW w:type="dxa" w:w="3324"/>
          </w:tcPr>
          <w:p>
            <w:r/>
            <w:r>
              <w:t>Relevant roles</w:t>
            </w:r>
          </w:p>
        </w:tc>
      </w:tr>
    </w:tbl>
    <w:p>
      <w:pPr>
        <w:pStyle w:val="Heading3"/>
      </w:pPr>
      <w:r>
        <w:t>9.3.4 Follow-up of Actions from the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Element</w:t>
            </w:r>
          </w:p>
        </w:tc>
        <w:tc>
          <w:tcPr>
            <w:tcW w:type="dxa" w:w="4986"/>
          </w:tcPr>
          <w:p>
            <w:r/>
            <w:r>
              <w:t>Provision</w:t>
            </w:r>
          </w:p>
        </w:tc>
      </w:tr>
      <w:tr>
        <w:tc>
          <w:tcPr>
            <w:tcW w:type="dxa" w:w="4986"/>
          </w:tcPr>
          <w:p>
            <w:r/>
            <w:r>
              <w:t>Recording</w:t>
            </w:r>
          </w:p>
        </w:tc>
        <w:tc>
          <w:tcPr>
            <w:tcW w:type="dxa" w:w="4986"/>
          </w:tcPr>
          <w:p>
            <w:r/>
            <w:r>
              <w:t>Management review minutes</w:t>
            </w:r>
          </w:p>
        </w:tc>
      </w:tr>
      <w:tr>
        <w:tc>
          <w:tcPr>
            <w:tcW w:type="dxa" w:w="4986"/>
          </w:tcPr>
          <w:p>
            <w:r/>
            <w:r>
              <w:t>Action tracking</w:t>
            </w:r>
          </w:p>
        </w:tc>
        <w:tc>
          <w:tcPr>
            <w:tcW w:type="dxa" w:w="4986"/>
          </w:tcPr>
          <w:p>
            <w:r/>
            <w:r>
              <w:t>Tracking table with responsible party, deadline and status</w:t>
            </w:r>
          </w:p>
        </w:tc>
      </w:tr>
      <w:tr>
        <w:tc>
          <w:tcPr>
            <w:tcW w:type="dxa" w:w="4986"/>
          </w:tcPr>
          <w:p>
            <w:r/>
            <w:r>
              <w:t>Verification</w:t>
            </w:r>
          </w:p>
        </w:tc>
        <w:tc>
          <w:tcPr>
            <w:tcW w:type="dxa" w:w="4986"/>
          </w:tcPr>
          <w:p>
            <w:r/>
            <w:r>
              <w:t>Progress review at each subsequent management review</w:t>
            </w:r>
          </w:p>
        </w:tc>
      </w:tr>
      <w:tr>
        <w:tc>
          <w:tcPr>
            <w:tcW w:type="dxa" w:w="4986"/>
          </w:tcPr>
          <w:p>
            <w:r/>
            <w:r>
              <w:t>Retention</w:t>
            </w:r>
          </w:p>
        </w:tc>
        <w:tc>
          <w:tcPr>
            <w:tcW w:type="dxa" w:w="4986"/>
          </w:tcPr>
          <w:p>
            <w:r/>
            <w:r>
              <w:t>5 years minimum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ISO 9001:2015 Clause</w:t>
            </w:r>
          </w:p>
        </w:tc>
        <w:tc>
          <w:tcPr>
            <w:tcW w:type="dxa" w:w="4986"/>
          </w:tcPr>
          <w:p>
            <w:r/>
            <w: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t>9.1</w:t>
            </w:r>
          </w:p>
        </w:tc>
        <w:tc>
          <w:tcPr>
            <w:tcW w:type="dxa" w:w="4986"/>
          </w:tcPr>
          <w:p>
            <w:r/>
            <w:r>
              <w:t>Monitoring, measurement, analysis and evaluation</w:t>
            </w:r>
          </w:p>
        </w:tc>
      </w:tr>
      <w:tr>
        <w:tc>
          <w:tcPr>
            <w:tcW w:type="dxa" w:w="4986"/>
          </w:tcPr>
          <w:p>
            <w:r/>
            <w:r>
              <w:t>9.1.1</w:t>
            </w:r>
          </w:p>
        </w:tc>
        <w:tc>
          <w:tcPr>
            <w:tcW w:type="dxa" w:w="4986"/>
          </w:tcPr>
          <w:p>
            <w:r/>
            <w:r>
              <w:t>General</w:t>
            </w:r>
          </w:p>
        </w:tc>
      </w:tr>
      <w:tr>
        <w:tc>
          <w:tcPr>
            <w:tcW w:type="dxa" w:w="4986"/>
          </w:tcPr>
          <w:p>
            <w:r/>
            <w:r>
              <w:t>9.1.2</w:t>
            </w:r>
          </w:p>
        </w:tc>
        <w:tc>
          <w:tcPr>
            <w:tcW w:type="dxa" w:w="4986"/>
          </w:tcPr>
          <w:p>
            <w:r/>
            <w:r>
              <w:t>Customer satisfaction</w:t>
            </w:r>
          </w:p>
        </w:tc>
      </w:tr>
      <w:tr>
        <w:tc>
          <w:tcPr>
            <w:tcW w:type="dxa" w:w="4986"/>
          </w:tcPr>
          <w:p>
            <w:r/>
            <w:r>
              <w:t>9.1.3</w:t>
            </w:r>
          </w:p>
        </w:tc>
        <w:tc>
          <w:tcPr>
            <w:tcW w:type="dxa" w:w="4986"/>
          </w:tcPr>
          <w:p>
            <w:r/>
            <w:r>
              <w:t>Analysis and evaluation</w:t>
            </w:r>
          </w:p>
        </w:tc>
      </w:tr>
      <w:tr>
        <w:tc>
          <w:tcPr>
            <w:tcW w:type="dxa" w:w="4986"/>
          </w:tcPr>
          <w:p>
            <w:r/>
            <w:r>
              <w:t>9.2</w:t>
            </w:r>
          </w:p>
        </w:tc>
        <w:tc>
          <w:tcPr>
            <w:tcW w:type="dxa" w:w="4986"/>
          </w:tcPr>
          <w:p>
            <w:r/>
            <w:r>
              <w:t>Internal audit</w:t>
            </w:r>
          </w:p>
        </w:tc>
      </w:tr>
      <w:tr>
        <w:tc>
          <w:tcPr>
            <w:tcW w:type="dxa" w:w="4986"/>
          </w:tcPr>
          <w:p>
            <w:r/>
            <w:r>
              <w:t>9.2.1</w:t>
            </w:r>
          </w:p>
        </w:tc>
        <w:tc>
          <w:tcPr>
            <w:tcW w:type="dxa" w:w="4986"/>
          </w:tcPr>
          <w:p>
            <w:r/>
            <w:r>
              <w:t>Audit program</w:t>
            </w:r>
          </w:p>
        </w:tc>
      </w:tr>
      <w:tr>
        <w:tc>
          <w:tcPr>
            <w:tcW w:type="dxa" w:w="4986"/>
          </w:tcPr>
          <w:p>
            <w:r/>
            <w:r>
              <w:t>9.2.2</w:t>
            </w:r>
          </w:p>
        </w:tc>
        <w:tc>
          <w:tcPr>
            <w:tcW w:type="dxa" w:w="4986"/>
          </w:tcPr>
          <w:p>
            <w:r/>
            <w:r>
              <w:t>Audit planning and conduct</w:t>
            </w:r>
          </w:p>
        </w:tc>
      </w:tr>
      <w:tr>
        <w:tc>
          <w:tcPr>
            <w:tcW w:type="dxa" w:w="4986"/>
          </w:tcPr>
          <w:p>
            <w:r/>
            <w:r>
              <w:t>9.3</w:t>
            </w:r>
          </w:p>
        </w:tc>
        <w:tc>
          <w:tcPr>
            <w:tcW w:type="dxa" w:w="4986"/>
          </w:tcPr>
          <w:p>
            <w:r/>
            <w:r>
              <w:t>Management review</w:t>
            </w:r>
          </w:p>
        </w:tc>
      </w:tr>
      <w:tr>
        <w:tc>
          <w:tcPr>
            <w:tcW w:type="dxa" w:w="4986"/>
          </w:tcPr>
          <w:p>
            <w:r/>
            <w:r>
              <w:t>9.3.1</w:t>
            </w:r>
          </w:p>
        </w:tc>
        <w:tc>
          <w:tcPr>
            <w:tcW w:type="dxa" w:w="4986"/>
          </w:tcPr>
          <w:p>
            <w:r/>
            <w:r>
              <w:t>General</w:t>
            </w:r>
          </w:p>
        </w:tc>
      </w:tr>
      <w:tr>
        <w:tc>
          <w:tcPr>
            <w:tcW w:type="dxa" w:w="4986"/>
          </w:tcPr>
          <w:p>
            <w:r/>
            <w:r>
              <w:t>9.3.2</w:t>
            </w:r>
          </w:p>
        </w:tc>
        <w:tc>
          <w:tcPr>
            <w:tcW w:type="dxa" w:w="4986"/>
          </w:tcPr>
          <w:p>
            <w:r/>
            <w:r>
              <w:t>Management review inputs</w:t>
            </w:r>
          </w:p>
        </w:tc>
      </w:tr>
      <w:tr>
        <w:tc>
          <w:tcPr>
            <w:tcW w:type="dxa" w:w="4986"/>
          </w:tcPr>
          <w:p>
            <w:r/>
            <w:r>
              <w:t>9.3.3</w:t>
            </w:r>
          </w:p>
        </w:tc>
        <w:tc>
          <w:tcPr>
            <w:tcW w:type="dxa" w:w="4986"/>
          </w:tcPr>
          <w:p>
            <w:r/>
            <w:r>
              <w:t>Management review outputs</w:t>
            </w:r>
          </w:p>
        </w:tc>
      </w:tr>
    </w:tbl>
    <w:p>
      <w:r>
        <w:t>____________________________________________________________</w:t>
      </w:r>
    </w:p>
    <w:p>
      <w:r>
        <w:rPr>
          <w:i/>
        </w:rPr>
        <w:t>Controlled document - Any printed copy is considered uncontrolled.</w:t>
      </w:r>
      <w:r>
        <w:t xml:space="preserve"> </w:t>
      </w:r>
      <w:r>
        <w:rPr>
          <w:i/>
        </w:rPr>
        <w:t>Plus Sarl - Quality Management System ISO 9001:2015 - v0.7</w:t>
      </w:r>
    </w:p>
    <w:p>
      <w:r>
        <w:br w:type="page"/>
      </w:r>
    </w:p>
    <w:p>
      <w:pPr>
        <w:pStyle w:val="Heading1"/>
      </w:pPr>
      <w:r>
        <w:t>Quality Manual - Chapter 10: Improvement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t>MQ_10_Amelioration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t>v0.7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/>
            <w:r>
              <w:t>2026-03-04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986"/>
          </w:tcPr>
          <w:p>
            <w:r/>
            <w:r>
              <w:t>Internal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Process</w:t>
            </w:r>
          </w:p>
        </w:tc>
        <w:tc>
          <w:tcPr>
            <w:tcW w:type="dxa" w:w="4986"/>
          </w:tcPr>
          <w:p>
            <w:r/>
            <w:r>
              <w:t>PS03 - Continual improvement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Drafted by</w:t>
            </w:r>
          </w:p>
        </w:tc>
        <w:tc>
          <w:tcPr>
            <w:tcW w:type="dxa" w:w="4986"/>
          </w:tcPr>
          <w:p>
            <w:r/>
            <w:r>
              <w:t>Quality Role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986"/>
          </w:tcPr>
          <w:p>
            <w:r/>
            <w:r>
              <w:t>Management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10.1 General</w:t>
      </w:r>
    </w:p>
    <w:p>
      <w:r>
        <w:t>Plus Sarl determines and selects opportunities for improvement and undertakes the necessary actions to meet customer requirements and enhance customer satisfaction. Improvement covers:</w:t>
      </w:r>
    </w:p>
    <w:p>
      <w:pPr>
        <w:pStyle w:val="ListBullet"/>
      </w:pPr>
      <w:r>
        <w:t>Improving products and services to meet requirements and to address future needs and expectations</w:t>
      </w:r>
    </w:p>
    <w:p>
      <w:pPr>
        <w:pStyle w:val="ListBullet"/>
      </w:pPr>
      <w:r>
        <w:t>Correcting, preventing or reducing undesired effects</w:t>
      </w:r>
    </w:p>
    <w:p>
      <w:pPr>
        <w:pStyle w:val="ListBullet"/>
      </w:pPr>
      <w:r>
        <w:t>Improving the performance and effectiveness of the Quality Management System</w:t>
      </w:r>
    </w:p>
    <w:p>
      <w:pPr>
        <w:pStyle w:val="Heading3"/>
      </w:pPr>
      <w:r>
        <w:t>Sources of Improvement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Source</w:t>
            </w:r>
          </w:p>
        </w:tc>
        <w:tc>
          <w:tcPr>
            <w:tcW w:type="dxa" w:w="3324"/>
          </w:tcPr>
          <w:p>
            <w:r/>
            <w:r>
              <w:t>Data Type</w:t>
            </w:r>
          </w:p>
        </w:tc>
        <w:tc>
          <w:tcPr>
            <w:tcW w:type="dxa" w:w="3324"/>
          </w:tcPr>
          <w:p>
            <w:r/>
            <w:r>
              <w:t>Analysis Responsibility</w:t>
            </w:r>
          </w:p>
        </w:tc>
      </w:tr>
      <w:tr>
        <w:tc>
          <w:tcPr>
            <w:tcW w:type="dxa" w:w="3324"/>
          </w:tcPr>
          <w:p>
            <w:r/>
            <w:r>
              <w:t>Internal audit results</w:t>
            </w:r>
          </w:p>
        </w:tc>
        <w:tc>
          <w:tcPr>
            <w:tcW w:type="dxa" w:w="3324"/>
          </w:tcPr>
          <w:p>
            <w:r/>
            <w:r>
              <w:t>Findings, NCs, observations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Customer complaints</w:t>
            </w:r>
          </w:p>
        </w:tc>
        <w:tc>
          <w:tcPr>
            <w:tcW w:type="dxa" w:w="3324"/>
          </w:tcPr>
          <w:p>
            <w:r/>
            <w:r>
              <w:t>Complaint forms</w:t>
            </w:r>
          </w:p>
        </w:tc>
        <w:tc>
          <w:tcPr>
            <w:tcW w:type="dxa" w:w="3324"/>
          </w:tcPr>
          <w:p>
            <w:r/>
            <w:r>
              <w:t>Commercial Role</w:t>
            </w:r>
          </w:p>
        </w:tc>
      </w:tr>
      <w:tr>
        <w:tc>
          <w:tcPr>
            <w:tcW w:type="dxa" w:w="3324"/>
          </w:tcPr>
          <w:p>
            <w:r/>
            <w:r>
              <w:t>Product nonconformities</w:t>
            </w:r>
          </w:p>
        </w:tc>
        <w:tc>
          <w:tcPr>
            <w:tcW w:type="dxa" w:w="3324"/>
          </w:tcPr>
          <w:p>
            <w:r/>
            <w:r>
              <w:t>NC reports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Supplier evaluations</w:t>
            </w:r>
          </w:p>
        </w:tc>
        <w:tc>
          <w:tcPr>
            <w:tcW w:type="dxa" w:w="3324"/>
          </w:tcPr>
          <w:p>
            <w:r/>
            <w:r>
              <w:t>Scores and trends</w:t>
            </w:r>
          </w:p>
        </w:tc>
        <w:tc>
          <w:tcPr>
            <w:tcW w:type="dxa" w:w="3324"/>
          </w:tcPr>
          <w:p>
            <w:r/>
            <w:r>
              <w:t>Purchasing Role</w:t>
            </w:r>
          </w:p>
        </w:tc>
      </w:tr>
      <w:tr>
        <w:tc>
          <w:tcPr>
            <w:tcW w:type="dxa" w:w="3324"/>
          </w:tcPr>
          <w:p>
            <w:r/>
            <w:r>
              <w:t>Performance indicators</w:t>
            </w:r>
          </w:p>
        </w:tc>
        <w:tc>
          <w:tcPr>
            <w:tcW w:type="dxa" w:w="3324"/>
          </w:tcPr>
          <w:p>
            <w:r/>
            <w:r>
              <w:t>KPI dashboards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Management reviews</w:t>
            </w:r>
          </w:p>
        </w:tc>
        <w:tc>
          <w:tcPr>
            <w:tcW w:type="dxa" w:w="3324"/>
          </w:tcPr>
          <w:p>
            <w:r/>
            <w:r>
              <w:t>Minutes, decisions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</w:tr>
      <w:tr>
        <w:tc>
          <w:tcPr>
            <w:tcW w:type="dxa" w:w="3324"/>
          </w:tcPr>
          <w:p>
            <w:r/>
            <w:r>
              <w:t>Employee feedback</w:t>
            </w:r>
          </w:p>
        </w:tc>
        <w:tc>
          <w:tcPr>
            <w:tcW w:type="dxa" w:w="3324"/>
          </w:tcPr>
          <w:p>
            <w:r/>
            <w:r>
              <w:t>Suggestions, lessons learned</w:t>
            </w:r>
          </w:p>
        </w:tc>
        <w:tc>
          <w:tcPr>
            <w:tcW w:type="dxa" w:w="3324"/>
          </w:tcPr>
          <w:p>
            <w:r/>
            <w:r>
              <w:t>All roles</w:t>
            </w:r>
          </w:p>
        </w:tc>
      </w:tr>
      <w:tr>
        <w:tc>
          <w:tcPr>
            <w:tcW w:type="dxa" w:w="3324"/>
          </w:tcPr>
          <w:p>
            <w:r/>
            <w:r>
              <w:t>Competitive and standards watch</w:t>
            </w:r>
          </w:p>
        </w:tc>
        <w:tc>
          <w:tcPr>
            <w:tcW w:type="dxa" w:w="3324"/>
          </w:tcPr>
          <w:p>
            <w:r/>
            <w:r>
              <w:t>Watch reports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10.2 Nonconformity and Corrective Action</w:t>
      </w:r>
    </w:p>
    <w:p>
      <w:pPr>
        <w:pStyle w:val="Heading3"/>
      </w:pPr>
      <w:r>
        <w:t>10.2.1 Nonconformity Treatment Process in 6 Steps</w:t>
      </w:r>
    </w:p>
    <w:p>
      <w:r>
        <w:t xml:space="preserve">The treatment of nonconformities follows a structured process in </w:t>
      </w:r>
      <w:r>
        <w:rPr>
          <w:b/>
        </w:rPr>
        <w:t>six steps</w:t>
      </w:r>
      <w:r>
        <w:t>:</w:t>
      </w:r>
    </w:p>
    <w:p>
      <w:pPr>
        <w:pStyle w:val="Heading4"/>
      </w:pPr>
      <w:r>
        <w:t>Step 1: Detection and Recording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  <w:tc>
          <w:tcPr>
            <w:tcW w:type="dxa" w:w="2493"/>
          </w:tcPr>
          <w:p>
            <w:r/>
            <w:r>
              <w:t>Deadline</w:t>
            </w:r>
          </w:p>
        </w:tc>
      </w:tr>
      <w:tr>
        <w:tc>
          <w:tcPr>
            <w:tcW w:type="dxa" w:w="2493"/>
          </w:tcPr>
          <w:p>
            <w:r/>
            <w:r>
              <w:t>NC detection</w:t>
            </w:r>
          </w:p>
        </w:tc>
        <w:tc>
          <w:tcPr>
            <w:tcW w:type="dxa" w:w="2493"/>
          </w:tcPr>
          <w:p>
            <w:r/>
            <w:r>
              <w:t>Identification during an inspection, audit, complaint or internal check</w:t>
            </w:r>
          </w:p>
        </w:tc>
        <w:tc>
          <w:tcPr>
            <w:tcW w:type="dxa" w:w="2493"/>
          </w:tcPr>
          <w:p>
            <w:r/>
            <w:r>
              <w:t>Any role</w:t>
            </w:r>
          </w:p>
        </w:tc>
        <w:tc>
          <w:tcPr>
            <w:tcW w:type="dxa" w:w="2493"/>
          </w:tcPr>
          <w:p>
            <w:r/>
            <w:r>
              <w:t>Immediate</w:t>
            </w:r>
          </w:p>
        </w:tc>
      </w:tr>
      <w:tr>
        <w:tc>
          <w:tcPr>
            <w:tcW w:type="dxa" w:w="2493"/>
          </w:tcPr>
          <w:p>
            <w:r/>
            <w:r>
              <w:t>Recording</w:t>
            </w:r>
          </w:p>
        </w:tc>
        <w:tc>
          <w:tcPr>
            <w:tcW w:type="dxa" w:w="2493"/>
          </w:tcPr>
          <w:p>
            <w:r/>
            <w:r>
              <w:t>Opening of a nonconformity form with factual description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24 hours</w:t>
            </w:r>
          </w:p>
        </w:tc>
      </w:tr>
      <w:tr>
        <w:tc>
          <w:tcPr>
            <w:tcW w:type="dxa" w:w="2493"/>
          </w:tcPr>
          <w:p>
            <w:r/>
            <w:r>
              <w:t>Unique number assignment</w:t>
            </w:r>
          </w:p>
        </w:tc>
        <w:tc>
          <w:tcPr>
            <w:tcW w:type="dxa" w:w="2493"/>
          </w:tcPr>
          <w:p>
            <w:r/>
            <w:r>
              <w:t>Sequential reference NC-YYYY-NNN (e.g.: NC-2026-001)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24 hours</w:t>
            </w:r>
          </w:p>
        </w:tc>
      </w:tr>
      <w:tr>
        <w:tc>
          <w:tcPr>
            <w:tcW w:type="dxa" w:w="2493"/>
          </w:tcPr>
          <w:p>
            <w:r/>
            <w:r>
              <w:t>Initial classification</w:t>
            </w:r>
          </w:p>
        </w:tc>
        <w:tc>
          <w:tcPr>
            <w:tcW w:type="dxa" w:w="2493"/>
          </w:tcPr>
          <w:p>
            <w:r/>
            <w:r>
              <w:t>Categorization according to the severity grid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24 hours</w:t>
            </w:r>
          </w:p>
        </w:tc>
      </w:tr>
    </w:tbl>
    <w:p>
      <w:pPr>
        <w:pStyle w:val="Heading4"/>
      </w:pPr>
      <w:r>
        <w:t>Step 2: Immediate Action (Containment)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  <w:tc>
          <w:tcPr>
            <w:tcW w:type="dxa" w:w="2493"/>
          </w:tcPr>
          <w:p>
            <w:r/>
            <w:r>
              <w:t>Deadline</w:t>
            </w:r>
          </w:p>
        </w:tc>
      </w:tr>
      <w:tr>
        <w:tc>
          <w:tcPr>
            <w:tcW w:type="dxa" w:w="2493"/>
          </w:tcPr>
          <w:p>
            <w:r/>
            <w:r>
              <w:t>NC product isolation</w:t>
            </w:r>
          </w:p>
        </w:tc>
        <w:tc>
          <w:tcPr>
            <w:tcW w:type="dxa" w:w="2493"/>
          </w:tcPr>
          <w:p>
            <w:r/>
            <w:r>
              <w:t>Physical separation or marking of nonconforming products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Immediate</w:t>
            </w:r>
          </w:p>
        </w:tc>
      </w:tr>
      <w:tr>
        <w:tc>
          <w:tcPr>
            <w:tcW w:type="dxa" w:w="2493"/>
          </w:tcPr>
          <w:p>
            <w:r/>
            <w:r>
              <w:t>Notification of concerned parties</w:t>
            </w:r>
          </w:p>
        </w:tc>
        <w:tc>
          <w:tcPr>
            <w:tcW w:type="dxa" w:w="2493"/>
          </w:tcPr>
          <w:p>
            <w:r/>
            <w:r>
              <w:t>Informing the customer, supplier and internal roles</w:t>
            </w:r>
          </w:p>
        </w:tc>
        <w:tc>
          <w:tcPr>
            <w:tcW w:type="dxa" w:w="2493"/>
          </w:tcPr>
          <w:p>
            <w:r/>
            <w:r>
              <w:t>Commercial Role / Purchasing Role</w:t>
            </w:r>
          </w:p>
        </w:tc>
        <w:tc>
          <w:tcPr>
            <w:tcW w:type="dxa" w:w="2493"/>
          </w:tcPr>
          <w:p>
            <w:r/>
            <w:r>
              <w:t>24 hours</w:t>
            </w:r>
          </w:p>
        </w:tc>
      </w:tr>
      <w:tr>
        <w:tc>
          <w:tcPr>
            <w:tcW w:type="dxa" w:w="2493"/>
          </w:tcPr>
          <w:p>
            <w:r/>
            <w:r>
              <w:t>Securing</w:t>
            </w:r>
          </w:p>
        </w:tc>
        <w:tc>
          <w:tcPr>
            <w:tcW w:type="dxa" w:w="2493"/>
          </w:tcPr>
          <w:p>
            <w:r/>
            <w:r>
              <w:t>Prevention of use or shipment of the NC product</w:t>
            </w:r>
          </w:p>
        </w:tc>
        <w:tc>
          <w:tcPr>
            <w:tcW w:type="dxa" w:w="2493"/>
          </w:tcPr>
          <w:p>
            <w:r/>
            <w:r>
              <w:t>Quality Role / Logistics Role</w:t>
            </w:r>
          </w:p>
        </w:tc>
        <w:tc>
          <w:tcPr>
            <w:tcW w:type="dxa" w:w="2493"/>
          </w:tcPr>
          <w:p>
            <w:r/>
            <w:r>
              <w:t>Immediate</w:t>
            </w:r>
          </w:p>
        </w:tc>
      </w:tr>
    </w:tbl>
    <w:p>
      <w:pPr>
        <w:pStyle w:val="Heading4"/>
      </w:pPr>
      <w:r>
        <w:t>Step 3: Root Cause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Analysis Method</w:t>
            </w:r>
          </w:p>
        </w:tc>
        <w:tc>
          <w:tcPr>
            <w:tcW w:type="dxa" w:w="3324"/>
          </w:tcPr>
          <w:p>
            <w:r/>
            <w:r>
              <w:t>Description</w:t>
            </w:r>
          </w:p>
        </w:tc>
        <w:tc>
          <w:tcPr>
            <w:tcW w:type="dxa" w:w="3324"/>
          </w:tcPr>
          <w:p>
            <w:r/>
            <w:r>
              <w:t>Application</w:t>
            </w:r>
          </w:p>
        </w:tc>
      </w:tr>
      <w:tr>
        <w:tc>
          <w:tcPr>
            <w:tcW w:type="dxa" w:w="3324"/>
          </w:tcPr>
          <w:p>
            <w:r/>
            <w:r>
              <w:t>5 Whys</w:t>
            </w:r>
          </w:p>
        </w:tc>
        <w:tc>
          <w:tcPr>
            <w:tcW w:type="dxa" w:w="3324"/>
          </w:tcPr>
          <w:p>
            <w:r/>
            <w:r>
              <w:t>Iterative questioning to trace back to the root cause</w:t>
            </w:r>
          </w:p>
        </w:tc>
        <w:tc>
          <w:tcPr>
            <w:tcW w:type="dxa" w:w="3324"/>
          </w:tcPr>
          <w:p>
            <w:r/>
            <w:r>
              <w:t>Simple NCs, linear causes</w:t>
            </w:r>
          </w:p>
        </w:tc>
      </w:tr>
      <w:tr>
        <w:tc>
          <w:tcPr>
            <w:tcW w:type="dxa" w:w="3324"/>
          </w:tcPr>
          <w:p>
            <w:r/>
            <w:r>
              <w:t>Ishikawa Diagram</w:t>
            </w:r>
          </w:p>
        </w:tc>
        <w:tc>
          <w:tcPr>
            <w:tcW w:type="dxa" w:w="3324"/>
          </w:tcPr>
          <w:p>
            <w:r/>
            <w:r>
              <w:t>Cause analysis by category (5M: Material, Method, Manpower, Environment, Machine)</w:t>
            </w:r>
          </w:p>
        </w:tc>
        <w:tc>
          <w:tcPr>
            <w:tcW w:type="dxa" w:w="3324"/>
          </w:tcPr>
          <w:p>
            <w:r/>
            <w:r>
              <w:t>Complex NCs, multiple causes</w:t>
            </w:r>
          </w:p>
        </w:tc>
      </w:tr>
      <w:tr>
        <w:tc>
          <w:tcPr>
            <w:tcW w:type="dxa" w:w="3324"/>
          </w:tcPr>
          <w:p>
            <w:r/>
            <w:r>
              <w:t>Cause Tree</w:t>
            </w:r>
          </w:p>
        </w:tc>
        <w:tc>
          <w:tcPr>
            <w:tcW w:type="dxa" w:w="3324"/>
          </w:tcPr>
          <w:p>
            <w:r/>
            <w:r>
              <w:t>Graphical representation of causal chains</w:t>
            </w:r>
          </w:p>
        </w:tc>
        <w:tc>
          <w:tcPr>
            <w:tcW w:type="dxa" w:w="3324"/>
          </w:tcPr>
          <w:p>
            <w:r/>
            <w:r>
              <w:t>Serious or recurring NCs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Element to Analyze</w:t>
            </w:r>
          </w:p>
        </w:tc>
        <w:tc>
          <w:tcPr>
            <w:tcW w:type="dxa" w:w="4986"/>
          </w:tcPr>
          <w:p>
            <w:r/>
            <w:r>
              <w:t>Key Questions</w:t>
            </w:r>
          </w:p>
        </w:tc>
      </w:tr>
      <w:tr>
        <w:tc>
          <w:tcPr>
            <w:tcW w:type="dxa" w:w="4986"/>
          </w:tcPr>
          <w:p>
            <w:r/>
            <w:r>
              <w:t>Material</w:t>
            </w:r>
          </w:p>
        </w:tc>
        <w:tc>
          <w:tcPr>
            <w:tcW w:type="dxa" w:w="4986"/>
          </w:tcPr>
          <w:p>
            <w:r/>
            <w:r>
              <w:t>Was the product/material compliant with specifications?</w:t>
            </w:r>
          </w:p>
        </w:tc>
      </w:tr>
      <w:tr>
        <w:tc>
          <w:tcPr>
            <w:tcW w:type="dxa" w:w="4986"/>
          </w:tcPr>
          <w:p>
            <w:r/>
            <w:r>
              <w:t>Method</w:t>
            </w:r>
          </w:p>
        </w:tc>
        <w:tc>
          <w:tcPr>
            <w:tcW w:type="dxa" w:w="4986"/>
          </w:tcPr>
          <w:p>
            <w:r/>
            <w:r>
              <w:t>Was the procedure followed? Was it adequate?</w:t>
            </w:r>
          </w:p>
        </w:tc>
      </w:tr>
      <w:tr>
        <w:tc>
          <w:tcPr>
            <w:tcW w:type="dxa" w:w="4986"/>
          </w:tcPr>
          <w:p>
            <w:r/>
            <w:r>
              <w:t>Manpower</w:t>
            </w:r>
          </w:p>
        </w:tc>
        <w:tc>
          <w:tcPr>
            <w:tcW w:type="dxa" w:w="4986"/>
          </w:tcPr>
          <w:p>
            <w:r/>
            <w:r>
              <w:t>Was the personnel competent and trained?</w:t>
            </w:r>
          </w:p>
        </w:tc>
      </w:tr>
      <w:tr>
        <w:tc>
          <w:tcPr>
            <w:tcW w:type="dxa" w:w="4986"/>
          </w:tcPr>
          <w:p>
            <w:r/>
            <w:r>
              <w:t>Environment</w:t>
            </w:r>
          </w:p>
        </w:tc>
        <w:tc>
          <w:tcPr>
            <w:tcW w:type="dxa" w:w="4986"/>
          </w:tcPr>
          <w:p>
            <w:r/>
            <w:r>
              <w:t>Was the production environment adequate?</w:t>
            </w:r>
          </w:p>
        </w:tc>
      </w:tr>
      <w:tr>
        <w:tc>
          <w:tcPr>
            <w:tcW w:type="dxa" w:w="4986"/>
          </w:tcPr>
          <w:p>
            <w:r/>
            <w:r>
              <w:t>Machine</w:t>
            </w:r>
          </w:p>
        </w:tc>
        <w:tc>
          <w:tcPr>
            <w:tcW w:type="dxa" w:w="4986"/>
          </w:tcPr>
          <w:p>
            <w:r/>
            <w:r>
              <w:t>Were the equipment suitable and in good condition?</w:t>
            </w:r>
          </w:p>
        </w:tc>
      </w:tr>
    </w:tbl>
    <w:p>
      <w:pPr>
        <w:pStyle w:val="Heading4"/>
      </w:pPr>
      <w:r>
        <w:t>Step 4: Definition and Implementation of Corrective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  <w:tc>
          <w:tcPr>
            <w:tcW w:type="dxa" w:w="2493"/>
          </w:tcPr>
          <w:p>
            <w:r/>
            <w:r>
              <w:t>Deadline</w:t>
            </w:r>
          </w:p>
        </w:tc>
      </w:tr>
      <w:tr>
        <w:tc>
          <w:tcPr>
            <w:tcW w:type="dxa" w:w="2493"/>
          </w:tcPr>
          <w:p>
            <w:r/>
            <w:r>
              <w:t>Corrective action definition</w:t>
            </w:r>
          </w:p>
        </w:tc>
        <w:tc>
          <w:tcPr>
            <w:tcW w:type="dxa" w:w="2493"/>
          </w:tcPr>
          <w:p>
            <w:r/>
            <w:r>
              <w:t>Precise description of the action aimed at eliminating the root cause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5 days</w:t>
            </w:r>
          </w:p>
        </w:tc>
      </w:tr>
      <w:tr>
        <w:tc>
          <w:tcPr>
            <w:tcW w:type="dxa" w:w="2493"/>
          </w:tcPr>
          <w:p>
            <w:r/>
            <w:r>
              <w:t>Action validation</w:t>
            </w:r>
          </w:p>
        </w:tc>
        <w:tc>
          <w:tcPr>
            <w:tcW w:type="dxa" w:w="2493"/>
          </w:tcPr>
          <w:p>
            <w:r/>
            <w:r>
              <w:t>Approval by the competent responsible party</w:t>
            </w:r>
          </w:p>
        </w:tc>
        <w:tc>
          <w:tcPr>
            <w:tcW w:type="dxa" w:w="2493"/>
          </w:tcPr>
          <w:p>
            <w:r/>
            <w:r>
              <w:t>Management / Quality Role</w:t>
            </w:r>
          </w:p>
        </w:tc>
        <w:tc>
          <w:tcPr>
            <w:tcW w:type="dxa" w:w="2493"/>
          </w:tcPr>
          <w:p>
            <w:r/>
            <w:r>
              <w:t>2 days</w:t>
            </w:r>
          </w:p>
        </w:tc>
      </w:tr>
      <w:tr>
        <w:tc>
          <w:tcPr>
            <w:tcW w:type="dxa" w:w="2493"/>
          </w:tcPr>
          <w:p>
            <w:r/>
            <w:r>
              <w:t>Implementation</w:t>
            </w:r>
          </w:p>
        </w:tc>
        <w:tc>
          <w:tcPr>
            <w:tcW w:type="dxa" w:w="2493"/>
          </w:tcPr>
          <w:p>
            <w:r/>
            <w:r>
              <w:t>Implementation of the corrective action</w:t>
            </w:r>
          </w:p>
        </w:tc>
        <w:tc>
          <w:tcPr>
            <w:tcW w:type="dxa" w:w="2493"/>
          </w:tcPr>
          <w:p>
            <w:r/>
            <w:r>
              <w:t>Relevant role</w:t>
            </w:r>
          </w:p>
        </w:tc>
        <w:tc>
          <w:tcPr>
            <w:tcW w:type="dxa" w:w="2493"/>
          </w:tcPr>
          <w:p>
            <w:r/>
            <w:r>
              <w:t>15 days</w:t>
            </w:r>
          </w:p>
        </w:tc>
      </w:tr>
      <w:tr>
        <w:tc>
          <w:tcPr>
            <w:tcW w:type="dxa" w:w="2493"/>
          </w:tcPr>
          <w:p>
            <w:r/>
            <w:r>
              <w:t>Documentation</w:t>
            </w:r>
          </w:p>
        </w:tc>
        <w:tc>
          <w:tcPr>
            <w:tcW w:type="dxa" w:w="2493"/>
          </w:tcPr>
          <w:p>
            <w:r/>
            <w:r>
              <w:t>NC form update with actions taken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Ongoing</w:t>
            </w:r>
          </w:p>
        </w:tc>
      </w:tr>
    </w:tbl>
    <w:p>
      <w:pPr>
        <w:pStyle w:val="Heading4"/>
      </w:pPr>
      <w:r>
        <w:t>Step 5: Effectiveness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Action</w:t>
            </w:r>
          </w:p>
        </w:tc>
        <w:tc>
          <w:tcPr>
            <w:tcW w:type="dxa" w:w="2493"/>
          </w:tcPr>
          <w:p>
            <w:r/>
            <w:r>
              <w:t>Description</w:t>
            </w:r>
          </w:p>
        </w:tc>
        <w:tc>
          <w:tcPr>
            <w:tcW w:type="dxa" w:w="2493"/>
          </w:tcPr>
          <w:p>
            <w:r/>
            <w:r>
              <w:t>Responsible</w:t>
            </w:r>
          </w:p>
        </w:tc>
        <w:tc>
          <w:tcPr>
            <w:tcW w:type="dxa" w:w="2493"/>
          </w:tcPr>
          <w:p>
            <w:r/>
            <w:r>
              <w:t>Deadline</w:t>
            </w:r>
          </w:p>
        </w:tc>
      </w:tr>
      <w:tr>
        <w:tc>
          <w:tcPr>
            <w:tcW w:type="dxa" w:w="2493"/>
          </w:tcPr>
          <w:p>
            <w:r/>
            <w:r>
              <w:t>Implementation check</w:t>
            </w:r>
          </w:p>
        </w:tc>
        <w:tc>
          <w:tcPr>
            <w:tcW w:type="dxa" w:w="2493"/>
          </w:tcPr>
          <w:p>
            <w:r/>
            <w:r>
              <w:t>Verification that the action was implemented as planned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Post-implementation</w:t>
            </w:r>
          </w:p>
        </w:tc>
      </w:tr>
      <w:tr>
        <w:tc>
          <w:tcPr>
            <w:tcW w:type="dxa" w:w="2493"/>
          </w:tcPr>
          <w:p>
            <w:r/>
            <w:r>
              <w:t>Effectiveness evaluation</w:t>
            </w:r>
          </w:p>
        </w:tc>
        <w:tc>
          <w:tcPr>
            <w:tcW w:type="dxa" w:w="2493"/>
          </w:tcPr>
          <w:p>
            <w:r/>
            <w:r>
              <w:t>Verification that the root cause has been eliminated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30-90 days</w:t>
            </w:r>
          </w:p>
        </w:tc>
      </w:tr>
      <w:tr>
        <w:tc>
          <w:tcPr>
            <w:tcW w:type="dxa" w:w="2493"/>
          </w:tcPr>
          <w:p>
            <w:r/>
            <w:r>
              <w:t>Non-recurrence check</w:t>
            </w:r>
          </w:p>
        </w:tc>
        <w:tc>
          <w:tcPr>
            <w:tcW w:type="dxa" w:w="2493"/>
          </w:tcPr>
          <w:p>
            <w:r/>
            <w:r>
              <w:t>Monitoring to confirm absence of recurrence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3 months</w:t>
            </w:r>
          </w:p>
        </w:tc>
      </w:tr>
      <w:tr>
        <w:tc>
          <w:tcPr>
            <w:tcW w:type="dxa" w:w="2493"/>
          </w:tcPr>
          <w:p>
            <w:r/>
            <w:r>
              <w:t>Closure decision</w:t>
            </w:r>
          </w:p>
        </w:tc>
        <w:tc>
          <w:tcPr>
            <w:tcW w:type="dxa" w:w="2493"/>
          </w:tcPr>
          <w:p>
            <w:r/>
            <w:r>
              <w:t>NC form closure if effectiveness is confirmed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After verification</w:t>
            </w:r>
          </w:p>
        </w:tc>
      </w:tr>
    </w:tbl>
    <w:p>
      <w:pPr>
        <w:pStyle w:val="Heading4"/>
      </w:pPr>
      <w:r>
        <w:t>Step 6: Capitalization and Lessons Learned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Action</w:t>
            </w:r>
          </w:p>
        </w:tc>
        <w:tc>
          <w:tcPr>
            <w:tcW w:type="dxa" w:w="3324"/>
          </w:tcPr>
          <w:p>
            <w:r/>
            <w:r>
              <w:t>Description</w:t>
            </w:r>
          </w:p>
        </w:tc>
        <w:tc>
          <w:tcPr>
            <w:tcW w:type="dxa" w:w="3324"/>
          </w:tcPr>
          <w:p>
            <w:r/>
            <w:r>
              <w:t>Responsible</w:t>
            </w:r>
          </w:p>
        </w:tc>
      </w:tr>
      <w:tr>
        <w:tc>
          <w:tcPr>
            <w:tcW w:type="dxa" w:w="3324"/>
          </w:tcPr>
          <w:p>
            <w:r/>
            <w:r>
              <w:t>Document update</w:t>
            </w:r>
          </w:p>
        </w:tc>
        <w:tc>
          <w:tcPr>
            <w:tcW w:type="dxa" w:w="3324"/>
          </w:tcPr>
          <w:p>
            <w:r/>
            <w:r>
              <w:t>Revision of procedures or instructions if necessary</w:t>
            </w:r>
          </w:p>
        </w:tc>
        <w:tc>
          <w:tcPr>
            <w:tcW w:type="dxa" w:w="3324"/>
          </w:tcPr>
          <w:p>
            <w:r/>
            <w:r>
              <w:t>Document Mgmt Role</w:t>
            </w:r>
          </w:p>
        </w:tc>
      </w:tr>
      <w:tr>
        <w:tc>
          <w:tcPr>
            <w:tcW w:type="dxa" w:w="3324"/>
          </w:tcPr>
          <w:p>
            <w:r/>
            <w:r>
              <w:t>Internal communication</w:t>
            </w:r>
          </w:p>
        </w:tc>
        <w:tc>
          <w:tcPr>
            <w:tcW w:type="dxa" w:w="3324"/>
          </w:tcPr>
          <w:p>
            <w:r/>
            <w:r>
              <w:t>Sharing of lessons learned with relevant roles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Risk register update</w:t>
            </w:r>
          </w:p>
        </w:tc>
        <w:tc>
          <w:tcPr>
            <w:tcW w:type="dxa" w:w="3324"/>
          </w:tcPr>
          <w:p>
            <w:r/>
            <w:r>
              <w:t>Adjustment of risk analysis if necessary (cf. MQ_06)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Integration in management review</w:t>
            </w:r>
          </w:p>
        </w:tc>
        <w:tc>
          <w:tcPr>
            <w:tcW w:type="dxa" w:w="3324"/>
          </w:tcPr>
          <w:p>
            <w:r/>
            <w:r>
              <w:t>Presentation of significant NCs and trends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10.2.2 Nonconformity Classification (4 Levels)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Level</w:t>
            </w:r>
          </w:p>
        </w:tc>
        <w:tc>
          <w:tcPr>
            <w:tcW w:type="dxa" w:w="1994"/>
          </w:tcPr>
          <w:p>
            <w:r/>
            <w:r>
              <w:t>Category</w:t>
            </w:r>
          </w:p>
        </w:tc>
        <w:tc>
          <w:tcPr>
            <w:tcW w:type="dxa" w:w="1994"/>
          </w:tcPr>
          <w:p>
            <w:r/>
            <w:r>
              <w:t>Description</w:t>
            </w:r>
          </w:p>
        </w:tc>
        <w:tc>
          <w:tcPr>
            <w:tcW w:type="dxa" w:w="1994"/>
          </w:tcPr>
          <w:p>
            <w:r/>
            <w:r>
              <w:t>Treatment Deadline</w:t>
            </w:r>
          </w:p>
        </w:tc>
        <w:tc>
          <w:tcPr>
            <w:tcW w:type="dxa" w:w="1994"/>
          </w:tcPr>
          <w:p>
            <w:r/>
            <w:r>
              <w:t>Approval Required</w:t>
            </w:r>
          </w:p>
        </w:tc>
      </w:tr>
      <w:tr>
        <w:tc>
          <w:tcPr>
            <w:tcW w:type="dxa" w:w="1994"/>
          </w:tcPr>
          <w:p>
            <w:r/>
            <w:r>
              <w:t>1</w:t>
            </w:r>
          </w:p>
        </w:tc>
        <w:tc>
          <w:tcPr>
            <w:tcW w:type="dxa" w:w="1994"/>
          </w:tcPr>
          <w:p>
            <w:r/>
            <w:r>
              <w:rPr>
                <w:b/>
              </w:rPr>
              <w:t>Minor</w:t>
            </w:r>
          </w:p>
        </w:tc>
        <w:tc>
          <w:tcPr>
            <w:tcW w:type="dxa" w:w="1994"/>
          </w:tcPr>
          <w:p>
            <w:r/>
            <w:r>
              <w:t>Isolated deviation with no significant impact on product conformity or customer satisfaction</w:t>
            </w:r>
          </w:p>
        </w:tc>
        <w:tc>
          <w:tcPr>
            <w:tcW w:type="dxa" w:w="1994"/>
          </w:tcPr>
          <w:p>
            <w:r/>
            <w:r>
              <w:t>30 days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</w:tr>
      <w:tr>
        <w:tc>
          <w:tcPr>
            <w:tcW w:type="dxa" w:w="1994"/>
          </w:tcPr>
          <w:p>
            <w:r/>
            <w:r>
              <w:t>2</w:t>
            </w:r>
          </w:p>
        </w:tc>
        <w:tc>
          <w:tcPr>
            <w:tcW w:type="dxa" w:w="1994"/>
          </w:tcPr>
          <w:p>
            <w:r/>
            <w:r>
              <w:rPr>
                <w:b/>
              </w:rPr>
              <w:t>Significant</w:t>
            </w:r>
          </w:p>
        </w:tc>
        <w:tc>
          <w:tcPr>
            <w:tcW w:type="dxa" w:w="1994"/>
          </w:tcPr>
          <w:p>
            <w:r/>
            <w:r>
              <w:t>Deviation partially affecting conformity or requiring a structured corrective action</w:t>
            </w:r>
          </w:p>
        </w:tc>
        <w:tc>
          <w:tcPr>
            <w:tcW w:type="dxa" w:w="1994"/>
          </w:tcPr>
          <w:p>
            <w:r/>
            <w:r>
              <w:t>15 days</w:t>
            </w:r>
          </w:p>
        </w:tc>
        <w:tc>
          <w:tcPr>
            <w:tcW w:type="dxa" w:w="1994"/>
          </w:tcPr>
          <w:p>
            <w:r/>
            <w:r>
              <w:t>Quality Role</w:t>
            </w:r>
          </w:p>
        </w:tc>
      </w:tr>
      <w:tr>
        <w:tc>
          <w:tcPr>
            <w:tcW w:type="dxa" w:w="1994"/>
          </w:tcPr>
          <w:p>
            <w:r/>
            <w:r>
              <w:t>3</w:t>
            </w:r>
          </w:p>
        </w:tc>
        <w:tc>
          <w:tcPr>
            <w:tcW w:type="dxa" w:w="1994"/>
          </w:tcPr>
          <w:p>
            <w:r/>
            <w:r>
              <w:rPr>
                <w:b/>
              </w:rPr>
              <w:t>Major</w:t>
            </w:r>
          </w:p>
        </w:tc>
        <w:tc>
          <w:tcPr>
            <w:tcW w:type="dxa" w:w="1994"/>
          </w:tcPr>
          <w:p>
            <w:r/>
            <w:r>
              <w:t>Systematic deviation or significantly impacting product conformity, customer satisfaction or QMS effectiveness</w:t>
            </w:r>
          </w:p>
        </w:tc>
        <w:tc>
          <w:tcPr>
            <w:tcW w:type="dxa" w:w="1994"/>
          </w:tcPr>
          <w:p>
            <w:r/>
            <w:r>
              <w:t>5 days</w:t>
            </w:r>
          </w:p>
        </w:tc>
        <w:tc>
          <w:tcPr>
            <w:tcW w:type="dxa" w:w="1994"/>
          </w:tcPr>
          <w:p>
            <w:r/>
            <w:r>
              <w:t>Management</w:t>
            </w:r>
          </w:p>
        </w:tc>
      </w:tr>
      <w:tr>
        <w:tc>
          <w:tcPr>
            <w:tcW w:type="dxa" w:w="1994"/>
          </w:tcPr>
          <w:p>
            <w:r/>
            <w:r>
              <w:t>4</w:t>
            </w:r>
          </w:p>
        </w:tc>
        <w:tc>
          <w:tcPr>
            <w:tcW w:type="dxa" w:w="1994"/>
          </w:tcPr>
          <w:p>
            <w:r/>
            <w:r>
              <w:rPr>
                <w:b/>
              </w:rPr>
              <w:t>Critical</w:t>
            </w:r>
          </w:p>
        </w:tc>
        <w:tc>
          <w:tcPr>
            <w:tcW w:type="dxa" w:w="1994"/>
          </w:tcPr>
          <w:p>
            <w:r/>
            <w:r>
              <w:t>Deviation compromising product safety, regulatory compliance or potentially causing serious consequences for the customer</w:t>
            </w:r>
          </w:p>
        </w:tc>
        <w:tc>
          <w:tcPr>
            <w:tcW w:type="dxa" w:w="1994"/>
          </w:tcPr>
          <w:p>
            <w:r/>
            <w:r>
              <w:t>Immediate</w:t>
            </w:r>
          </w:p>
        </w:tc>
        <w:tc>
          <w:tcPr>
            <w:tcW w:type="dxa" w:w="1994"/>
          </w:tcPr>
          <w:p>
            <w:r/>
            <w:r>
              <w:t>Management</w:t>
            </w:r>
          </w:p>
        </w:tc>
      </w:tr>
    </w:tbl>
    <w:p>
      <w:pPr>
        <w:pStyle w:val="Heading3"/>
      </w:pPr>
      <w:r>
        <w:t>10.2.3 Escalation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NC Level</w:t>
            </w:r>
          </w:p>
        </w:tc>
        <w:tc>
          <w:tcPr>
            <w:tcW w:type="dxa" w:w="2493"/>
          </w:tcPr>
          <w:p>
            <w:r/>
            <w:r>
              <w:t>Notification</w:t>
            </w:r>
          </w:p>
        </w:tc>
        <w:tc>
          <w:tcPr>
            <w:tcW w:type="dxa" w:w="2493"/>
          </w:tcPr>
          <w:p>
            <w:r/>
            <w:r>
              <w:t>Treatment Decision</w:t>
            </w:r>
          </w:p>
        </w:tc>
        <w:tc>
          <w:tcPr>
            <w:tcW w:type="dxa" w:w="2493"/>
          </w:tcPr>
          <w:p>
            <w:r/>
            <w:r>
              <w:t>Follow-up</w:t>
            </w:r>
          </w:p>
        </w:tc>
      </w:tr>
      <w:tr>
        <w:tc>
          <w:tcPr>
            <w:tcW w:type="dxa" w:w="2493"/>
          </w:tcPr>
          <w:p>
            <w:r/>
            <w:r>
              <w:t>Minor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Significant</w:t>
            </w:r>
          </w:p>
        </w:tc>
        <w:tc>
          <w:tcPr>
            <w:tcW w:type="dxa" w:w="2493"/>
          </w:tcPr>
          <w:p>
            <w:r/>
            <w:r>
              <w:t>Quality Role, Relevant role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Major</w:t>
            </w:r>
          </w:p>
        </w:tc>
        <w:tc>
          <w:tcPr>
            <w:tcW w:type="dxa" w:w="2493"/>
          </w:tcPr>
          <w:p>
            <w:r/>
            <w:r>
              <w:t>Management, Quality Role, Customer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Quality Role</w:t>
            </w:r>
          </w:p>
        </w:tc>
      </w:tr>
      <w:tr>
        <w:tc>
          <w:tcPr>
            <w:tcW w:type="dxa" w:w="2493"/>
          </w:tcPr>
          <w:p>
            <w:r/>
            <w:r>
              <w:t>Critical</w:t>
            </w:r>
          </w:p>
        </w:tc>
        <w:tc>
          <w:tcPr>
            <w:tcW w:type="dxa" w:w="2493"/>
          </w:tcPr>
          <w:p>
            <w:r/>
            <w:r>
              <w:t>Management, Customer, Supplier</w:t>
            </w:r>
          </w:p>
        </w:tc>
        <w:tc>
          <w:tcPr>
            <w:tcW w:type="dxa" w:w="2493"/>
          </w:tcPr>
          <w:p>
            <w:r/>
            <w:r>
              <w:t>Management</w:t>
            </w:r>
          </w:p>
        </w:tc>
        <w:tc>
          <w:tcPr>
            <w:tcW w:type="dxa" w:w="2493"/>
          </w:tcPr>
          <w:p>
            <w:r/>
            <w:r>
              <w:t>Management / Quality Role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10.3 Continual Improvement</w:t>
      </w:r>
    </w:p>
    <w:p>
      <w:pPr>
        <w:pStyle w:val="Heading3"/>
      </w:pPr>
      <w:r>
        <w:t>10.3.1 PDCA Cycle (Plan-Do-Check-Act)</w:t>
      </w:r>
    </w:p>
    <w:p>
      <w:r>
        <w:t>Plus Sarl applies the PDCA cycle (Deming wheel) as the fundamental method of continual improvement at all levels of the QMS.</w:t>
      </w:r>
    </w:p>
    <w:p>
      <w:r>
        <w:t>```         +-------------------------------------------+         |            PLAN                            |         |  - Identify opportunities                  |         |  - Define objectives                       |         |  - Plan actions                            |         +-------------------+-----------------------+                             |                             v +------------------------------------------------+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/>
            <w:r>
              <w:t>DO</w:t>
            </w:r>
          </w:p>
        </w:tc>
      </w:tr>
    </w:tbl>
    <w:p>
      <w:r>
        <w:t>+-------------------+------------------------------+                     |                     v         +-------------------------------------------+         |           CHECK                            |         |  - Measure results                         |         |  - Compare to objectives                   |         |  - Analyze deviations                      |         +-------------------+-----------------------+                             |                             v +------------------------------------------------+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/>
            <w:r>
              <w:t>ACT</w:t>
            </w:r>
          </w:p>
        </w:tc>
      </w:tr>
    </w:tbl>
    <w:p>
      <w:r>
        <w:t>+------------------------------------------------+ ```</w:t>
      </w:r>
    </w:p>
    <w:p>
      <w:pPr>
        <w:pStyle w:val="Heading3"/>
      </w:pPr>
      <w:r>
        <w:t>10.3.2 PDCA Application by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Process</w:t>
            </w:r>
          </w:p>
        </w:tc>
        <w:tc>
          <w:tcPr>
            <w:tcW w:type="dxa" w:w="1994"/>
          </w:tcPr>
          <w:p>
            <w:r/>
            <w:r>
              <w:t>PLAN</w:t>
            </w:r>
          </w:p>
        </w:tc>
        <w:tc>
          <w:tcPr>
            <w:tcW w:type="dxa" w:w="1994"/>
          </w:tcPr>
          <w:p>
            <w:r/>
            <w:r>
              <w:t>DO</w:t>
            </w:r>
          </w:p>
        </w:tc>
        <w:tc>
          <w:tcPr>
            <w:tcW w:type="dxa" w:w="1994"/>
          </w:tcPr>
          <w:p>
            <w:r/>
            <w:r>
              <w:t>CHECK</w:t>
            </w:r>
          </w:p>
        </w:tc>
        <w:tc>
          <w:tcPr>
            <w:tcW w:type="dxa" w:w="1994"/>
          </w:tcPr>
          <w:p>
            <w:r/>
            <w:r>
              <w:t>ACT</w:t>
            </w:r>
          </w:p>
        </w:tc>
      </w:tr>
      <w:tr>
        <w:tc>
          <w:tcPr>
            <w:tcW w:type="dxa" w:w="1994"/>
          </w:tcPr>
          <w:p>
            <w:r/>
            <w:r>
              <w:t>P01</w:t>
            </w:r>
          </w:p>
        </w:tc>
        <w:tc>
          <w:tcPr>
            <w:tcW w:type="dxa" w:w="1994"/>
          </w:tcPr>
          <w:p>
            <w:r/>
            <w:r>
              <w:t>Sales objectives, action plan</w:t>
            </w:r>
          </w:p>
        </w:tc>
        <w:tc>
          <w:tcPr>
            <w:tcW w:type="dxa" w:w="1994"/>
          </w:tcPr>
          <w:p>
            <w:r/>
            <w:r>
              <w:t>Prospecting, quotations, customer follow-up</w:t>
            </w:r>
          </w:p>
        </w:tc>
        <w:tc>
          <w:tcPr>
            <w:tcW w:type="dxa" w:w="1994"/>
          </w:tcPr>
          <w:p>
            <w:r/>
            <w:r>
              <w:t>Sales KPIs, customer satisfaction</w:t>
            </w:r>
          </w:p>
        </w:tc>
        <w:tc>
          <w:tcPr>
            <w:tcW w:type="dxa" w:w="1994"/>
          </w:tcPr>
          <w:p>
            <w:r/>
            <w:r>
              <w:t>Sales strategy adjustment</w:t>
            </w:r>
          </w:p>
        </w:tc>
      </w:tr>
      <w:tr>
        <w:tc>
          <w:tcPr>
            <w:tcW w:type="dxa" w:w="1994"/>
          </w:tcPr>
          <w:p>
            <w:r/>
            <w:r>
              <w:t>P02</w:t>
            </w:r>
          </w:p>
        </w:tc>
        <w:tc>
          <w:tcPr>
            <w:tcW w:type="dxa" w:w="1994"/>
          </w:tcPr>
          <w:p>
            <w:r/>
            <w:r>
              <w:t>Selection criteria, target panel</w:t>
            </w:r>
          </w:p>
        </w:tc>
        <w:tc>
          <w:tcPr>
            <w:tcW w:type="dxa" w:w="1994"/>
          </w:tcPr>
          <w:p>
            <w:r/>
            <w:r>
              <w:t>Qualification, orders, evaluations</w:t>
            </w:r>
          </w:p>
        </w:tc>
        <w:tc>
          <w:tcPr>
            <w:tcW w:type="dxa" w:w="1994"/>
          </w:tcPr>
          <w:p>
            <w:r/>
            <w:r>
              <w:t>Supplier scores, NC rate</w:t>
            </w:r>
          </w:p>
        </w:tc>
        <w:tc>
          <w:tcPr>
            <w:tcW w:type="dxa" w:w="1994"/>
          </w:tcPr>
          <w:p>
            <w:r/>
            <w:r>
              <w:t>Panel revision, corrective actions</w:t>
            </w:r>
          </w:p>
        </w:tc>
      </w:tr>
      <w:tr>
        <w:tc>
          <w:tcPr>
            <w:tcW w:type="dxa" w:w="1994"/>
          </w:tcPr>
          <w:p>
            <w:r/>
            <w:r>
              <w:t>P03</w:t>
            </w:r>
          </w:p>
        </w:tc>
        <w:tc>
          <w:tcPr>
            <w:tcW w:type="dxa" w:w="1994"/>
          </w:tcPr>
          <w:p>
            <w:r/>
            <w:r>
              <w:t>Inspection plan, checklists</w:t>
            </w:r>
          </w:p>
        </w:tc>
        <w:tc>
          <w:tcPr>
            <w:tcW w:type="dxa" w:w="1994"/>
          </w:tcPr>
          <w:p>
            <w:r/>
            <w:r>
              <w:t>Inspections, reports, decisions</w:t>
            </w:r>
          </w:p>
        </w:tc>
        <w:tc>
          <w:tcPr>
            <w:tcW w:type="dxa" w:w="1994"/>
          </w:tcPr>
          <w:p>
            <w:r/>
            <w:r>
              <w:t>Acceptance rate, inspection effectiveness</w:t>
            </w:r>
          </w:p>
        </w:tc>
        <w:tc>
          <w:tcPr>
            <w:tcW w:type="dxa" w:w="1994"/>
          </w:tcPr>
          <w:p>
            <w:r/>
            <w:r>
              <w:t>Method adjustment, training</w:t>
            </w:r>
          </w:p>
        </w:tc>
      </w:tr>
      <w:tr>
        <w:tc>
          <w:tcPr>
            <w:tcW w:type="dxa" w:w="1994"/>
          </w:tcPr>
          <w:p>
            <w:r/>
            <w:r>
              <w:t>P04</w:t>
            </w:r>
          </w:p>
        </w:tc>
        <w:tc>
          <w:tcPr>
            <w:tcW w:type="dxa" w:w="1994"/>
          </w:tcPr>
          <w:p>
            <w:r/>
            <w:r>
              <w:t>Logistics schedule, lead time objectives</w:t>
            </w:r>
          </w:p>
        </w:tc>
        <w:tc>
          <w:tcPr>
            <w:tcW w:type="dxa" w:w="1994"/>
          </w:tcPr>
          <w:p>
            <w:r/>
            <w:r>
              <w:t>Shipments, tracking, documentation</w:t>
            </w:r>
          </w:p>
        </w:tc>
        <w:tc>
          <w:tcPr>
            <w:tcW w:type="dxa" w:w="1994"/>
          </w:tcPr>
          <w:p>
            <w:r/>
            <w:r>
              <w:t>On-time delivery rate, complaints</w:t>
            </w:r>
          </w:p>
        </w:tc>
        <w:tc>
          <w:tcPr>
            <w:tcW w:type="dxa" w:w="1994"/>
          </w:tcPr>
          <w:p>
            <w:r/>
            <w:r>
              <w:t>Flow optimization, new partners</w:t>
            </w:r>
          </w:p>
        </w:tc>
      </w:tr>
      <w:tr>
        <w:tc>
          <w:tcPr>
            <w:tcW w:type="dxa" w:w="1994"/>
          </w:tcPr>
          <w:p>
            <w:r/>
            <w:r>
              <w:t>PS01</w:t>
            </w:r>
          </w:p>
        </w:tc>
        <w:tc>
          <w:tcPr>
            <w:tcW w:type="dxa" w:w="1994"/>
          </w:tcPr>
          <w:p>
            <w:r/>
            <w:r>
              <w:t>Document plan, objectives</w:t>
            </w:r>
          </w:p>
        </w:tc>
        <w:tc>
          <w:tcPr>
            <w:tcW w:type="dxa" w:w="1994"/>
          </w:tcPr>
          <w:p>
            <w:r/>
            <w:r>
              <w:t>Creation, updating, distribution</w:t>
            </w:r>
          </w:p>
        </w:tc>
        <w:tc>
          <w:tcPr>
            <w:tcW w:type="dxa" w:w="1994"/>
          </w:tcPr>
          <w:p>
            <w:r/>
            <w:r>
              <w:t>Up-to-date document rate, document audits</w:t>
            </w:r>
          </w:p>
        </w:tc>
        <w:tc>
          <w:tcPr>
            <w:tcW w:type="dxa" w:w="1994"/>
          </w:tcPr>
          <w:p>
            <w:r/>
            <w:r>
              <w:t>Procedure revision, training</w:t>
            </w:r>
          </w:p>
        </w:tc>
      </w:tr>
      <w:tr>
        <w:tc>
          <w:tcPr>
            <w:tcW w:type="dxa" w:w="1994"/>
          </w:tcPr>
          <w:p>
            <w:r/>
            <w:r>
              <w:t>PM01</w:t>
            </w:r>
          </w:p>
        </w:tc>
        <w:tc>
          <w:tcPr>
            <w:tcW w:type="dxa" w:w="1994"/>
          </w:tcPr>
          <w:p>
            <w:r/>
            <w:r>
              <w:t>Policy, quality objectives</w:t>
            </w:r>
          </w:p>
        </w:tc>
        <w:tc>
          <w:tcPr>
            <w:tcW w:type="dxa" w:w="1994"/>
          </w:tcPr>
          <w:p>
            <w:r/>
            <w:r>
              <w:t>Oversight, resource allocation</w:t>
            </w:r>
          </w:p>
        </w:tc>
        <w:tc>
          <w:tcPr>
            <w:tcW w:type="dxa" w:w="1994"/>
          </w:tcPr>
          <w:p>
            <w:r/>
            <w:r>
              <w:t>Management review, overall KPIs</w:t>
            </w:r>
          </w:p>
        </w:tc>
        <w:tc>
          <w:tcPr>
            <w:tcW w:type="dxa" w:w="1994"/>
          </w:tcPr>
          <w:p>
            <w:r/>
            <w:r>
              <w:t>Strategy revision, new objectives</w:t>
            </w:r>
          </w:p>
        </w:tc>
      </w:tr>
    </w:tbl>
    <w:p>
      <w:pPr>
        <w:pStyle w:val="Heading3"/>
      </w:pPr>
      <w:r>
        <w:t>10.3.3 Continual Improvement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Tool</w:t>
            </w:r>
          </w:p>
        </w:tc>
        <w:tc>
          <w:tcPr>
            <w:tcW w:type="dxa" w:w="3324"/>
          </w:tcPr>
          <w:p>
            <w:r/>
            <w:r>
              <w:t>Application</w:t>
            </w:r>
          </w:p>
        </w:tc>
        <w:tc>
          <w:tcPr>
            <w:tcW w:type="dxa" w:w="3324"/>
          </w:tcPr>
          <w:p>
            <w:r/>
            <w:r>
              <w:t>Frequency of Use</w:t>
            </w:r>
          </w:p>
        </w:tc>
      </w:tr>
      <w:tr>
        <w:tc>
          <w:tcPr>
            <w:tcW w:type="dxa" w:w="3324"/>
          </w:tcPr>
          <w:p>
            <w:r/>
            <w:r>
              <w:t>Trend analysis</w:t>
            </w:r>
          </w:p>
        </w:tc>
        <w:tc>
          <w:tcPr>
            <w:tcW w:type="dxa" w:w="3324"/>
          </w:tcPr>
          <w:p>
            <w:r/>
            <w:r>
              <w:t>Monitoring KPI evolution over time</w:t>
            </w:r>
          </w:p>
        </w:tc>
        <w:tc>
          <w:tcPr>
            <w:tcW w:type="dxa" w:w="3324"/>
          </w:tcPr>
          <w:p>
            <w:r/>
            <w:r>
              <w:t>Monthly</w:t>
            </w:r>
          </w:p>
        </w:tc>
      </w:tr>
      <w:tr>
        <w:tc>
          <w:tcPr>
            <w:tcW w:type="dxa" w:w="3324"/>
          </w:tcPr>
          <w:p>
            <w:r/>
            <w:r>
              <w:t>Benchmarking</w:t>
            </w:r>
          </w:p>
        </w:tc>
        <w:tc>
          <w:tcPr>
            <w:tcW w:type="dxa" w:w="3324"/>
          </w:tcPr>
          <w:p>
            <w:r/>
            <w:r>
              <w:t>Comparison with industry best practices</w:t>
            </w:r>
          </w:p>
        </w:tc>
        <w:tc>
          <w:tcPr>
            <w:tcW w:type="dxa" w:w="3324"/>
          </w:tcPr>
          <w:p>
            <w:r/>
            <w:r>
              <w:t>Annual</w:t>
            </w:r>
          </w:p>
        </w:tc>
      </w:tr>
      <w:tr>
        <w:tc>
          <w:tcPr>
            <w:tcW w:type="dxa" w:w="3324"/>
          </w:tcPr>
          <w:p>
            <w:r/>
            <w:r>
              <w:t>Brainstorming</w:t>
            </w:r>
          </w:p>
        </w:tc>
        <w:tc>
          <w:tcPr>
            <w:tcW w:type="dxa" w:w="3324"/>
          </w:tcPr>
          <w:p>
            <w:r/>
            <w:r>
              <w:t>Team generation of improvement ideas</w:t>
            </w:r>
          </w:p>
        </w:tc>
        <w:tc>
          <w:tcPr>
            <w:tcW w:type="dxa" w:w="3324"/>
          </w:tcPr>
          <w:p>
            <w:r/>
            <w:r>
              <w:t>As needed</w:t>
            </w:r>
          </w:p>
        </w:tc>
      </w:tr>
      <w:tr>
        <w:tc>
          <w:tcPr>
            <w:tcW w:type="dxa" w:w="3324"/>
          </w:tcPr>
          <w:p>
            <w:r/>
            <w:r>
              <w:t>Pareto analysis</w:t>
            </w:r>
          </w:p>
        </w:tc>
        <w:tc>
          <w:tcPr>
            <w:tcW w:type="dxa" w:w="3324"/>
          </w:tcPr>
          <w:p>
            <w:r/>
            <w:r>
              <w:t>Identification of main NC causes (80/20 rule)</w:t>
            </w:r>
          </w:p>
        </w:tc>
        <w:tc>
          <w:tcPr>
            <w:tcW w:type="dxa" w:w="3324"/>
          </w:tcPr>
          <w:p>
            <w:r/>
            <w:r>
              <w:t>Quarterly</w:t>
            </w:r>
          </w:p>
        </w:tc>
      </w:tr>
      <w:tr>
        <w:tc>
          <w:tcPr>
            <w:tcW w:type="dxa" w:w="3324"/>
          </w:tcPr>
          <w:p>
            <w:r/>
            <w:r>
              <w:t>Lessons learned (REX)</w:t>
            </w:r>
          </w:p>
        </w:tc>
        <w:tc>
          <w:tcPr>
            <w:tcW w:type="dxa" w:w="3324"/>
          </w:tcPr>
          <w:p>
            <w:r/>
            <w:r>
              <w:t>Capitalization of lessons learned after each significant project</w:t>
            </w:r>
          </w:p>
        </w:tc>
        <w:tc>
          <w:tcPr>
            <w:tcW w:type="dxa" w:w="3324"/>
          </w:tcPr>
          <w:p>
            <w:r/>
            <w:r>
              <w:t>At each project closure</w:t>
            </w:r>
          </w:p>
        </w:tc>
      </w:tr>
    </w:tbl>
    <w:p>
      <w:pPr>
        <w:pStyle w:val="Heading3"/>
      </w:pPr>
      <w:r>
        <w:t>10.3.4 Annual Improvement Program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Element</w:t>
            </w:r>
          </w:p>
        </w:tc>
        <w:tc>
          <w:tcPr>
            <w:tcW w:type="dxa" w:w="3324"/>
          </w:tcPr>
          <w:p>
            <w:r/>
            <w:r>
              <w:t>Description</w:t>
            </w:r>
          </w:p>
        </w:tc>
        <w:tc>
          <w:tcPr>
            <w:tcW w:type="dxa" w:w="3324"/>
          </w:tcPr>
          <w:p>
            <w:r/>
            <w:r>
              <w:t>Responsible</w:t>
            </w:r>
          </w:p>
        </w:tc>
      </w:tr>
      <w:tr>
        <w:tc>
          <w:tcPr>
            <w:tcW w:type="dxa" w:w="3324"/>
          </w:tcPr>
          <w:p>
            <w:r/>
            <w:r>
              <w:t>Performance review</w:t>
            </w:r>
          </w:p>
        </w:tc>
        <w:tc>
          <w:tcPr>
            <w:tcW w:type="dxa" w:w="3324"/>
          </w:tcPr>
          <w:p>
            <w:r/>
            <w:r>
              <w:t>Analysis of the past year's results</w:t>
            </w:r>
          </w:p>
        </w:tc>
        <w:tc>
          <w:tcPr>
            <w:tcW w:type="dxa" w:w="3324"/>
          </w:tcPr>
          <w:p>
            <w:r/>
            <w:r>
              <w:t>Management / Quality Role</w:t>
            </w:r>
          </w:p>
        </w:tc>
      </w:tr>
      <w:tr>
        <w:tc>
          <w:tcPr>
            <w:tcW w:type="dxa" w:w="3324"/>
          </w:tcPr>
          <w:p>
            <w:r/>
            <w:r>
              <w:t>Identification of improvement areas</w:t>
            </w:r>
          </w:p>
        </w:tc>
        <w:tc>
          <w:tcPr>
            <w:tcW w:type="dxa" w:w="3324"/>
          </w:tcPr>
          <w:p>
            <w:r/>
            <w:r>
              <w:t>Priority selection based on data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</w:tr>
      <w:tr>
        <w:tc>
          <w:tcPr>
            <w:tcW w:type="dxa" w:w="3324"/>
          </w:tcPr>
          <w:p>
            <w:r/>
            <w:r>
              <w:t>Improvement action plan</w:t>
            </w:r>
          </w:p>
        </w:tc>
        <w:tc>
          <w:tcPr>
            <w:tcW w:type="dxa" w:w="3324"/>
          </w:tcPr>
          <w:p>
            <w:r/>
            <w:r>
              <w:t>Actions defined with responsible parties, resources and deadlines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Quarterly follow-up</w:t>
            </w:r>
          </w:p>
        </w:tc>
        <w:tc>
          <w:tcPr>
            <w:tcW w:type="dxa" w:w="3324"/>
          </w:tcPr>
          <w:p>
            <w:r/>
            <w:r>
              <w:t>Progress review of improvement actions</w:t>
            </w:r>
          </w:p>
        </w:tc>
        <w:tc>
          <w:tcPr>
            <w:tcW w:type="dxa" w:w="3324"/>
          </w:tcPr>
          <w:p>
            <w:r/>
            <w:r>
              <w:t>Quality Role</w:t>
            </w:r>
          </w:p>
        </w:tc>
      </w:tr>
      <w:tr>
        <w:tc>
          <w:tcPr>
            <w:tcW w:type="dxa" w:w="3324"/>
          </w:tcPr>
          <w:p>
            <w:r/>
            <w:r>
              <w:t>Annual assessment</w:t>
            </w:r>
          </w:p>
        </w:tc>
        <w:tc>
          <w:tcPr>
            <w:tcW w:type="dxa" w:w="3324"/>
          </w:tcPr>
          <w:p>
            <w:r/>
            <w:r>
              <w:t>Evaluation of the improvement program effectiveness</w:t>
            </w:r>
          </w:p>
        </w:tc>
        <w:tc>
          <w:tcPr>
            <w:tcW w:type="dxa" w:w="3324"/>
          </w:tcPr>
          <w:p>
            <w:r/>
            <w:r>
              <w:t>Management</w:t>
            </w:r>
          </w:p>
        </w:tc>
      </w:tr>
    </w:tbl>
    <w:p>
      <w:pPr>
        <w:pStyle w:val="Heading3"/>
      </w:pPr>
      <w:r>
        <w:t>10.3.5 Continual Improvement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Indicator</w:t>
            </w:r>
          </w:p>
        </w:tc>
        <w:tc>
          <w:tcPr>
            <w:tcW w:type="dxa" w:w="2493"/>
          </w:tcPr>
          <w:p>
            <w:r/>
            <w:r>
              <w:t>Formula / Method</w:t>
            </w:r>
          </w:p>
        </w:tc>
        <w:tc>
          <w:tcPr>
            <w:tcW w:type="dxa" w:w="2493"/>
          </w:tcPr>
          <w:p>
            <w:r/>
            <w:r>
              <w:t>Target</w:t>
            </w:r>
          </w:p>
        </w:tc>
        <w:tc>
          <w:tcPr>
            <w:tcW w:type="dxa" w:w="2493"/>
          </w:tcPr>
          <w:p>
            <w:r/>
            <w:r>
              <w:t>Frequency</w:t>
            </w:r>
          </w:p>
        </w:tc>
      </w:tr>
      <w:tr>
        <w:tc>
          <w:tcPr>
            <w:tcW w:type="dxa" w:w="2493"/>
          </w:tcPr>
          <w:p>
            <w:r/>
            <w:r>
              <w:t>Number of improvement actions launched</w:t>
            </w:r>
          </w:p>
        </w:tc>
        <w:tc>
          <w:tcPr>
            <w:tcW w:type="dxa" w:w="2493"/>
          </w:tcPr>
          <w:p>
            <w:r/>
            <w:r>
              <w:t>Count</w:t>
            </w:r>
          </w:p>
        </w:tc>
        <w:tc>
          <w:tcPr>
            <w:tcW w:type="dxa" w:w="2493"/>
          </w:tcPr>
          <w:p>
            <w:r/>
            <w:r>
              <w:t>&gt;= 6/year</w:t>
            </w:r>
          </w:p>
        </w:tc>
        <w:tc>
          <w:tcPr>
            <w:tcW w:type="dxa" w:w="2493"/>
          </w:tcPr>
          <w:p>
            <w:r/>
            <w:r>
              <w:t>Annual</w:t>
            </w:r>
          </w:p>
        </w:tc>
      </w:tr>
      <w:tr>
        <w:tc>
          <w:tcPr>
            <w:tcW w:type="dxa" w:w="2493"/>
          </w:tcPr>
          <w:p>
            <w:r/>
            <w:r>
              <w:t>Improvement action completion rate</w:t>
            </w:r>
          </w:p>
        </w:tc>
        <w:tc>
          <w:tcPr>
            <w:tcW w:type="dxa" w:w="2493"/>
          </w:tcPr>
          <w:p>
            <w:r/>
            <w:r>
              <w:t>Actions completed / planned (%)</w:t>
            </w:r>
          </w:p>
        </w:tc>
        <w:tc>
          <w:tcPr>
            <w:tcW w:type="dxa" w:w="2493"/>
          </w:tcPr>
          <w:p>
            <w:r/>
            <w:r>
              <w:t>&gt;= 80%</w:t>
            </w:r>
          </w:p>
        </w:tc>
        <w:tc>
          <w:tcPr>
            <w:tcW w:type="dxa" w:w="2493"/>
          </w:tcPr>
          <w:p>
            <w:r/>
            <w:r>
              <w:t>Semi-annual</w:t>
            </w:r>
          </w:p>
        </w:tc>
      </w:tr>
      <w:tr>
        <w:tc>
          <w:tcPr>
            <w:tcW w:type="dxa" w:w="2493"/>
          </w:tcPr>
          <w:p>
            <w:r/>
            <w:r>
              <w:t>Corrective action effectiveness rate</w:t>
            </w:r>
          </w:p>
        </w:tc>
        <w:tc>
          <w:tcPr>
            <w:tcW w:type="dxa" w:w="2493"/>
          </w:tcPr>
          <w:p>
            <w:r/>
            <w:r>
              <w:t>Effective CAs / Closed CAs (%)</w:t>
            </w:r>
          </w:p>
        </w:tc>
        <w:tc>
          <w:tcPr>
            <w:tcW w:type="dxa" w:w="2493"/>
          </w:tcPr>
          <w:p>
            <w:r/>
            <w:r>
              <w:t>&gt;= 90%</w:t>
            </w:r>
          </w:p>
        </w:tc>
        <w:tc>
          <w:tcPr>
            <w:tcW w:type="dxa" w:w="2493"/>
          </w:tcPr>
          <w:p>
            <w:r/>
            <w:r>
              <w:t>Annual</w:t>
            </w:r>
          </w:p>
        </w:tc>
      </w:tr>
      <w:tr>
        <w:tc>
          <w:tcPr>
            <w:tcW w:type="dxa" w:w="2493"/>
          </w:tcPr>
          <w:p>
            <w:r/>
            <w:r>
              <w:t>Overall NC rate trend</w:t>
            </w:r>
          </w:p>
        </w:tc>
        <w:tc>
          <w:tcPr>
            <w:tcW w:type="dxa" w:w="2493"/>
          </w:tcPr>
          <w:p>
            <w:r/>
            <w:r>
              <w:t>Trend over rolling 12 months</w:t>
            </w:r>
          </w:p>
        </w:tc>
        <w:tc>
          <w:tcPr>
            <w:tcW w:type="dxa" w:w="2493"/>
          </w:tcPr>
          <w:p>
            <w:r/>
            <w:r>
              <w:t>Continuous decrease</w:t>
            </w:r>
          </w:p>
        </w:tc>
        <w:tc>
          <w:tcPr>
            <w:tcW w:type="dxa" w:w="2493"/>
          </w:tcPr>
          <w:p>
            <w:r/>
            <w:r>
              <w:t>Quarterly</w:t>
            </w:r>
          </w:p>
        </w:tc>
      </w:tr>
      <w:tr>
        <w:tc>
          <w:tcPr>
            <w:tcW w:type="dxa" w:w="2493"/>
          </w:tcPr>
          <w:p>
            <w:r/>
            <w:r>
              <w:t>Number of NC recurrences</w:t>
            </w:r>
          </w:p>
        </w:tc>
        <w:tc>
          <w:tcPr>
            <w:tcW w:type="dxa" w:w="2493"/>
          </w:tcPr>
          <w:p>
            <w:r/>
            <w:r>
              <w:t>Identical NCs over 12 months</w:t>
            </w:r>
          </w:p>
        </w:tc>
        <w:tc>
          <w:tcPr>
            <w:tcW w:type="dxa" w:w="2493"/>
          </w:tcPr>
          <w:p>
            <w:r/>
            <w:r>
              <w:t>0 recurrence</w:t>
            </w:r>
          </w:p>
        </w:tc>
        <w:tc>
          <w:tcPr>
            <w:tcW w:type="dxa" w:w="2493"/>
          </w:tcPr>
          <w:p>
            <w:r/>
            <w:r>
              <w:t>Annual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Normative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ISO 9001:2015 Clause</w:t>
            </w:r>
          </w:p>
        </w:tc>
        <w:tc>
          <w:tcPr>
            <w:tcW w:type="dxa" w:w="4986"/>
          </w:tcPr>
          <w:p>
            <w:r/>
            <w:r>
              <w:t>Requirement</w:t>
            </w:r>
          </w:p>
        </w:tc>
      </w:tr>
      <w:tr>
        <w:tc>
          <w:tcPr>
            <w:tcW w:type="dxa" w:w="4986"/>
          </w:tcPr>
          <w:p>
            <w:r/>
            <w:r>
              <w:t>10.1</w:t>
            </w:r>
          </w:p>
        </w:tc>
        <w:tc>
          <w:tcPr>
            <w:tcW w:type="dxa" w:w="4986"/>
          </w:tcPr>
          <w:p>
            <w:r/>
            <w:r>
              <w:t>General</w:t>
            </w:r>
          </w:p>
        </w:tc>
      </w:tr>
      <w:tr>
        <w:tc>
          <w:tcPr>
            <w:tcW w:type="dxa" w:w="4986"/>
          </w:tcPr>
          <w:p>
            <w:r/>
            <w:r>
              <w:t>10.2</w:t>
            </w:r>
          </w:p>
        </w:tc>
        <w:tc>
          <w:tcPr>
            <w:tcW w:type="dxa" w:w="4986"/>
          </w:tcPr>
          <w:p>
            <w:r/>
            <w:r>
              <w:t>Nonconformity and corrective action</w:t>
            </w:r>
          </w:p>
        </w:tc>
      </w:tr>
      <w:tr>
        <w:tc>
          <w:tcPr>
            <w:tcW w:type="dxa" w:w="4986"/>
          </w:tcPr>
          <w:p>
            <w:r/>
            <w:r>
              <w:t>10.2.1</w:t>
            </w:r>
          </w:p>
        </w:tc>
        <w:tc>
          <w:tcPr>
            <w:tcW w:type="dxa" w:w="4986"/>
          </w:tcPr>
          <w:p>
            <w:r/>
            <w:r>
              <w:t>Reaction to nonconformity</w:t>
            </w:r>
          </w:p>
        </w:tc>
      </w:tr>
      <w:tr>
        <w:tc>
          <w:tcPr>
            <w:tcW w:type="dxa" w:w="4986"/>
          </w:tcPr>
          <w:p>
            <w:r/>
            <w:r>
              <w:t>10.2.2</w:t>
            </w:r>
          </w:p>
        </w:tc>
        <w:tc>
          <w:tcPr>
            <w:tcW w:type="dxa" w:w="4986"/>
          </w:tcPr>
          <w:p>
            <w:r/>
            <w:r>
              <w:t>Retention of documented information</w:t>
            </w:r>
          </w:p>
        </w:tc>
      </w:tr>
      <w:tr>
        <w:tc>
          <w:tcPr>
            <w:tcW w:type="dxa" w:w="4986"/>
          </w:tcPr>
          <w:p>
            <w:r/>
            <w:r>
              <w:t>10.3</w:t>
            </w:r>
          </w:p>
        </w:tc>
        <w:tc>
          <w:tcPr>
            <w:tcW w:type="dxa" w:w="4986"/>
          </w:tcPr>
          <w:p>
            <w:r/>
            <w:r>
              <w:t>Continual improvement</w:t>
            </w:r>
          </w:p>
        </w:tc>
      </w:tr>
    </w:tbl>
    <w:p>
      <w:r>
        <w:t>____________________________________________________________</w:t>
      </w:r>
    </w:p>
    <w:p>
      <w:r>
        <w:rPr>
          <w:i/>
        </w:rPr>
        <w:t>Controlled document - Any printed copy is considered uncontrolled.</w:t>
      </w:r>
      <w:r>
        <w:t xml:space="preserve"> </w:t>
      </w:r>
      <w:r>
        <w:rPr>
          <w:i/>
        </w:rPr>
        <w:t>Plus Sarl - Quality Management System ISO 9001:2015 - v0.7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